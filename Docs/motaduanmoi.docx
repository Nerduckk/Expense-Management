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84CF1" w14:textId="1A5FD2D0" w:rsidR="00A77604" w:rsidRDefault="00000000">
      <w:pPr>
        <w:pStyle w:val="Title"/>
        <w:jc w:val="center"/>
      </w:pPr>
      <w:r>
        <w:t xml:space="preserve">TÀI LIỆU MÔ TẢ HỆ THỐNG – Expense Manager </w:t>
      </w:r>
    </w:p>
    <w:p w14:paraId="2D0C96B0" w14:textId="77777777" w:rsidR="00A77604" w:rsidRDefault="00000000">
      <w:pPr>
        <w:jc w:val="center"/>
      </w:pPr>
      <w:r>
        <w:rPr>
          <w:noProof/>
        </w:rPr>
        <w:drawing>
          <wp:inline distT="0" distB="0" distL="0" distR="0" wp14:anchorId="7AA3F510" wp14:editId="7EFD5541">
            <wp:extent cx="5943600" cy="324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ain_core_plus_loans(1).png"/>
                    <pic:cNvPicPr/>
                  </pic:nvPicPr>
                  <pic:blipFill>
                    <a:blip r:embed="rId6"/>
                    <a:stretch>
                      <a:fillRect/>
                    </a:stretch>
                  </pic:blipFill>
                  <pic:spPr>
                    <a:xfrm>
                      <a:off x="0" y="0"/>
                      <a:ext cx="5943600" cy="3244602"/>
                    </a:xfrm>
                    <a:prstGeom prst="rect">
                      <a:avLst/>
                    </a:prstGeom>
                  </pic:spPr>
                </pic:pic>
              </a:graphicData>
            </a:graphic>
          </wp:inline>
        </w:drawing>
      </w:r>
    </w:p>
    <w:p w14:paraId="56FDAF4F" w14:textId="229145F0" w:rsidR="00A77604" w:rsidRDefault="00000000">
      <w:pPr>
        <w:jc w:val="center"/>
      </w:pPr>
      <w:r>
        <w:t>Hình 1 – Sơ đồ lớp (UML)</w:t>
      </w:r>
    </w:p>
    <w:p w14:paraId="5D3B4D94" w14:textId="77777777" w:rsidR="00A77604" w:rsidRDefault="00000000">
      <w:pPr>
        <w:pStyle w:val="Heading1"/>
      </w:pPr>
      <w:r>
        <w:t>1. Xác định yêu cầu</w:t>
      </w:r>
    </w:p>
    <w:p w14:paraId="471C057A" w14:textId="77777777" w:rsidR="00A77604" w:rsidRDefault="00000000">
      <w:r>
        <w:t>Ứng dụng quản lý chi tiêu cá nhân cho phép người dùng theo dõi thu/chi, tiết kiệm, đăng ký định kỳ, trả góp, cho vay và đi vay. Hệ thống hỗ trợ nhiều tài khoản (Account) và danh mục (Category), xuất báo cáo, biểu đồ và đồng thời ghi nhận các nghiệp vụ phát sinh từ tiết kiệm, khoản vay/cho vay thành các giao dịch kế toán (Transaction) chuẩn.</w:t>
      </w:r>
    </w:p>
    <w:p w14:paraId="190AE394" w14:textId="77777777" w:rsidR="00A77604" w:rsidRDefault="00000000">
      <w:r>
        <w:t>Chức năng tổng quát:</w:t>
      </w:r>
    </w:p>
    <w:p w14:paraId="51C95877" w14:textId="77777777" w:rsidR="00A77604" w:rsidRDefault="00000000">
      <w:pPr>
        <w:pStyle w:val="ListBullet"/>
      </w:pPr>
      <w:r>
        <w:t>• Đăng nhập/đăng xuất, quản lý hồ sơ người dùng.</w:t>
      </w:r>
    </w:p>
    <w:p w14:paraId="3453B3CF" w14:textId="77777777" w:rsidR="00A77604" w:rsidRDefault="00000000">
      <w:pPr>
        <w:pStyle w:val="ListBullet"/>
      </w:pPr>
      <w:r>
        <w:t>• Quản lý Tài khoản (Account), Danh mục (Category).</w:t>
      </w:r>
    </w:p>
    <w:p w14:paraId="0A25D93B" w14:textId="77777777" w:rsidR="00A77604" w:rsidRDefault="00000000">
      <w:pPr>
        <w:pStyle w:val="ListBullet"/>
      </w:pPr>
      <w:r>
        <w:t>• Thêm/sửa/xoá/cập nhật Giao dịch (Transaction) theo ngày/tuần/tháng/năm.</w:t>
      </w:r>
    </w:p>
    <w:p w14:paraId="690B556B" w14:textId="77777777" w:rsidR="00A77604" w:rsidRDefault="00000000">
      <w:pPr>
        <w:pStyle w:val="ListBullet"/>
      </w:pPr>
      <w:r>
        <w:t>• Quản lý Tiết kiệm (SavingAccount, SavingTxn), Đăng ký định kỳ (Subscription), Trả góp (Installment).</w:t>
      </w:r>
    </w:p>
    <w:p w14:paraId="72D8D16B" w14:textId="77777777" w:rsidR="00A77604" w:rsidRDefault="00000000">
      <w:pPr>
        <w:pStyle w:val="ListBullet"/>
      </w:pPr>
      <w:r>
        <w:t>• Quản lý Cho vay (Lend) &amp; Thu nợ (LendPayment), Đi vay (Loan) &amp; Trả nợ (LoanPayment).</w:t>
      </w:r>
    </w:p>
    <w:p w14:paraId="02E6F720" w14:textId="77777777" w:rsidR="00A77604" w:rsidRDefault="00000000">
      <w:pPr>
        <w:pStyle w:val="ListBullet"/>
      </w:pPr>
      <w:r>
        <w:t>• Thống kê, biểu đồ, xuất báo cáo, sao lưu/khôi phục.</w:t>
      </w:r>
    </w:p>
    <w:p w14:paraId="18DB6ED2" w14:textId="77777777" w:rsidR="007700DA" w:rsidRDefault="00000000" w:rsidP="007700DA">
      <w:pPr>
        <w:pStyle w:val="Heading1"/>
      </w:pPr>
      <w:r>
        <w:lastRenderedPageBreak/>
        <w:t>2. Thiết kế hệ thống (OOP) – theo UML</w:t>
      </w:r>
    </w:p>
    <w:p w14:paraId="55EFE601" w14:textId="163F6391" w:rsidR="007700DA" w:rsidRDefault="007700DA" w:rsidP="007700DA">
      <w:pPr>
        <w:pStyle w:val="Heading1"/>
      </w:pPr>
      <w:r>
        <w:t>2.</w:t>
      </w:r>
      <w:r>
        <w:t>1. ENUM – Cách dùng</w:t>
      </w:r>
    </w:p>
    <w:p w14:paraId="6F579385" w14:textId="77777777" w:rsidR="007700DA" w:rsidRDefault="007700DA" w:rsidP="007700DA">
      <w:r>
        <w:t>1.1 CategoryType</w:t>
      </w:r>
    </w:p>
    <w:tbl>
      <w:tblPr>
        <w:tblW w:w="0" w:type="auto"/>
        <w:tblLook w:val="04A0" w:firstRow="1" w:lastRow="0" w:firstColumn="1" w:lastColumn="0" w:noHBand="0" w:noVBand="1"/>
      </w:tblPr>
      <w:tblGrid>
        <w:gridCol w:w="2880"/>
        <w:gridCol w:w="2880"/>
        <w:gridCol w:w="2880"/>
      </w:tblGrid>
      <w:tr w:rsidR="007700DA" w14:paraId="4668783E" w14:textId="77777777" w:rsidTr="004A4610">
        <w:tc>
          <w:tcPr>
            <w:tcW w:w="2880" w:type="dxa"/>
          </w:tcPr>
          <w:p w14:paraId="0DC34962" w14:textId="77777777" w:rsidR="007700DA" w:rsidRDefault="007700DA" w:rsidP="004A4610">
            <w:r>
              <w:t>Giá trị</w:t>
            </w:r>
          </w:p>
        </w:tc>
        <w:tc>
          <w:tcPr>
            <w:tcW w:w="2880" w:type="dxa"/>
          </w:tcPr>
          <w:p w14:paraId="17E2F604" w14:textId="77777777" w:rsidR="007700DA" w:rsidRDefault="007700DA" w:rsidP="004A4610">
            <w:r>
              <w:t>Ý nghĩa</w:t>
            </w:r>
          </w:p>
        </w:tc>
        <w:tc>
          <w:tcPr>
            <w:tcW w:w="2880" w:type="dxa"/>
          </w:tcPr>
          <w:p w14:paraId="7904C0E1" w14:textId="77777777" w:rsidR="007700DA" w:rsidRDefault="007700DA" w:rsidP="004A4610">
            <w:r>
              <w:t>Cách dùng</w:t>
            </w:r>
          </w:p>
        </w:tc>
      </w:tr>
      <w:tr w:rsidR="007700DA" w14:paraId="504FDF21" w14:textId="77777777" w:rsidTr="004A4610">
        <w:tc>
          <w:tcPr>
            <w:tcW w:w="2880" w:type="dxa"/>
          </w:tcPr>
          <w:p w14:paraId="30D9A9C8" w14:textId="77777777" w:rsidR="007700DA" w:rsidRDefault="007700DA" w:rsidP="004A4610">
            <w:r>
              <w:t>INCOME</w:t>
            </w:r>
          </w:p>
        </w:tc>
        <w:tc>
          <w:tcPr>
            <w:tcW w:w="2880" w:type="dxa"/>
          </w:tcPr>
          <w:p w14:paraId="29532D88" w14:textId="77777777" w:rsidR="007700DA" w:rsidRDefault="007700DA" w:rsidP="004A4610">
            <w:r>
              <w:t>Danh mục thu nhập</w:t>
            </w:r>
          </w:p>
        </w:tc>
        <w:tc>
          <w:tcPr>
            <w:tcW w:w="2880" w:type="dxa"/>
          </w:tcPr>
          <w:p w14:paraId="77068602" w14:textId="77777777" w:rsidR="007700DA" w:rsidRDefault="007700DA" w:rsidP="004A4610">
            <w:r>
              <w:t>Dùng cho lương, tiền thưởng → Transaction là thu</w:t>
            </w:r>
          </w:p>
        </w:tc>
      </w:tr>
      <w:tr w:rsidR="007700DA" w14:paraId="693DCF2E" w14:textId="77777777" w:rsidTr="004A4610">
        <w:tc>
          <w:tcPr>
            <w:tcW w:w="2880" w:type="dxa"/>
          </w:tcPr>
          <w:p w14:paraId="232FDE1D" w14:textId="77777777" w:rsidR="007700DA" w:rsidRDefault="007700DA" w:rsidP="004A4610">
            <w:r>
              <w:t>EXPENSE</w:t>
            </w:r>
          </w:p>
        </w:tc>
        <w:tc>
          <w:tcPr>
            <w:tcW w:w="2880" w:type="dxa"/>
          </w:tcPr>
          <w:p w14:paraId="7E68D24D" w14:textId="77777777" w:rsidR="007700DA" w:rsidRDefault="007700DA" w:rsidP="004A4610">
            <w:r>
              <w:t>Danh mục chi tiêu</w:t>
            </w:r>
          </w:p>
        </w:tc>
        <w:tc>
          <w:tcPr>
            <w:tcW w:w="2880" w:type="dxa"/>
          </w:tcPr>
          <w:p w14:paraId="1658D706" w14:textId="77777777" w:rsidR="007700DA" w:rsidRDefault="007700DA" w:rsidP="004A4610">
            <w:r>
              <w:t>Dùng cho giao dịch chi như ăn uống, thuê nhà</w:t>
            </w:r>
          </w:p>
        </w:tc>
      </w:tr>
    </w:tbl>
    <w:p w14:paraId="0341F4ED" w14:textId="77777777" w:rsidR="007700DA" w:rsidRDefault="007700DA" w:rsidP="007700DA"/>
    <w:p w14:paraId="145DDA14" w14:textId="77777777" w:rsidR="007700DA" w:rsidRDefault="007700DA" w:rsidP="007700DA">
      <w:r>
        <w:t>1.2 CycleType</w:t>
      </w:r>
    </w:p>
    <w:tbl>
      <w:tblPr>
        <w:tblW w:w="0" w:type="auto"/>
        <w:tblLook w:val="04A0" w:firstRow="1" w:lastRow="0" w:firstColumn="1" w:lastColumn="0" w:noHBand="0" w:noVBand="1"/>
      </w:tblPr>
      <w:tblGrid>
        <w:gridCol w:w="2880"/>
        <w:gridCol w:w="2880"/>
        <w:gridCol w:w="2880"/>
      </w:tblGrid>
      <w:tr w:rsidR="007700DA" w14:paraId="420CDFC3" w14:textId="77777777" w:rsidTr="004A4610">
        <w:tc>
          <w:tcPr>
            <w:tcW w:w="2880" w:type="dxa"/>
          </w:tcPr>
          <w:p w14:paraId="6F83EAA9" w14:textId="77777777" w:rsidR="007700DA" w:rsidRDefault="007700DA" w:rsidP="004A4610">
            <w:r>
              <w:t>Giá trị</w:t>
            </w:r>
          </w:p>
        </w:tc>
        <w:tc>
          <w:tcPr>
            <w:tcW w:w="2880" w:type="dxa"/>
          </w:tcPr>
          <w:p w14:paraId="32CE4B7C" w14:textId="77777777" w:rsidR="007700DA" w:rsidRDefault="007700DA" w:rsidP="004A4610">
            <w:r>
              <w:t>Ý nghĩa</w:t>
            </w:r>
          </w:p>
        </w:tc>
        <w:tc>
          <w:tcPr>
            <w:tcW w:w="2880" w:type="dxa"/>
          </w:tcPr>
          <w:p w14:paraId="2F3291B7" w14:textId="77777777" w:rsidR="007700DA" w:rsidRDefault="007700DA" w:rsidP="004A4610">
            <w:r>
              <w:t>Cách dùng</w:t>
            </w:r>
          </w:p>
        </w:tc>
      </w:tr>
      <w:tr w:rsidR="007700DA" w14:paraId="44117657" w14:textId="77777777" w:rsidTr="004A4610">
        <w:tc>
          <w:tcPr>
            <w:tcW w:w="2880" w:type="dxa"/>
          </w:tcPr>
          <w:p w14:paraId="02F12438" w14:textId="77777777" w:rsidR="007700DA" w:rsidRDefault="007700DA" w:rsidP="004A4610">
            <w:r>
              <w:t>WEEKLY</w:t>
            </w:r>
          </w:p>
        </w:tc>
        <w:tc>
          <w:tcPr>
            <w:tcW w:w="2880" w:type="dxa"/>
          </w:tcPr>
          <w:p w14:paraId="78072CCA" w14:textId="77777777" w:rsidR="007700DA" w:rsidRDefault="007700DA" w:rsidP="004A4610">
            <w:r>
              <w:t>Lặp hàng tuần</w:t>
            </w:r>
          </w:p>
        </w:tc>
        <w:tc>
          <w:tcPr>
            <w:tcW w:w="2880" w:type="dxa"/>
          </w:tcPr>
          <w:p w14:paraId="464E4748" w14:textId="77777777" w:rsidR="007700DA" w:rsidRDefault="007700DA" w:rsidP="004A4610">
            <w:r>
              <w:t>Subscription tự nhảy ngày nextDue +7 ngày</w:t>
            </w:r>
          </w:p>
        </w:tc>
      </w:tr>
      <w:tr w:rsidR="007700DA" w14:paraId="072DD7EB" w14:textId="77777777" w:rsidTr="004A4610">
        <w:tc>
          <w:tcPr>
            <w:tcW w:w="2880" w:type="dxa"/>
          </w:tcPr>
          <w:p w14:paraId="6CF5B1A2" w14:textId="77777777" w:rsidR="007700DA" w:rsidRDefault="007700DA" w:rsidP="004A4610">
            <w:r>
              <w:t>MONTHLY</w:t>
            </w:r>
          </w:p>
        </w:tc>
        <w:tc>
          <w:tcPr>
            <w:tcW w:w="2880" w:type="dxa"/>
          </w:tcPr>
          <w:p w14:paraId="28AC7F60" w14:textId="77777777" w:rsidR="007700DA" w:rsidRDefault="007700DA" w:rsidP="004A4610">
            <w:r>
              <w:t>Lặp hàng tháng</w:t>
            </w:r>
          </w:p>
        </w:tc>
        <w:tc>
          <w:tcPr>
            <w:tcW w:w="2880" w:type="dxa"/>
          </w:tcPr>
          <w:p w14:paraId="7C9F5286" w14:textId="77777777" w:rsidR="007700DA" w:rsidRDefault="007700DA" w:rsidP="004A4610">
            <w:r>
              <w:t>Subscription tự nhảy +1 tháng</w:t>
            </w:r>
          </w:p>
        </w:tc>
      </w:tr>
      <w:tr w:rsidR="007700DA" w14:paraId="0CDE965F" w14:textId="77777777" w:rsidTr="004A4610">
        <w:tc>
          <w:tcPr>
            <w:tcW w:w="2880" w:type="dxa"/>
          </w:tcPr>
          <w:p w14:paraId="04C101F4" w14:textId="77777777" w:rsidR="007700DA" w:rsidRDefault="007700DA" w:rsidP="004A4610">
            <w:r>
              <w:t>YEARLY</w:t>
            </w:r>
          </w:p>
        </w:tc>
        <w:tc>
          <w:tcPr>
            <w:tcW w:w="2880" w:type="dxa"/>
          </w:tcPr>
          <w:p w14:paraId="7B74AE3A" w14:textId="77777777" w:rsidR="007700DA" w:rsidRDefault="007700DA" w:rsidP="004A4610">
            <w:r>
              <w:t>Lặp hàng năm</w:t>
            </w:r>
          </w:p>
        </w:tc>
        <w:tc>
          <w:tcPr>
            <w:tcW w:w="2880" w:type="dxa"/>
          </w:tcPr>
          <w:p w14:paraId="464CD6F0" w14:textId="77777777" w:rsidR="007700DA" w:rsidRDefault="007700DA" w:rsidP="004A4610">
            <w:r>
              <w:t>Subscription tự nhảy +1 năm</w:t>
            </w:r>
          </w:p>
        </w:tc>
      </w:tr>
    </w:tbl>
    <w:p w14:paraId="523B848A" w14:textId="77777777" w:rsidR="007700DA" w:rsidRDefault="007700DA" w:rsidP="007700DA"/>
    <w:p w14:paraId="50588DA7" w14:textId="77777777" w:rsidR="007700DA" w:rsidRDefault="007700DA" w:rsidP="007700DA">
      <w:r>
        <w:t>1.3 SubscriptionStatus</w:t>
      </w:r>
    </w:p>
    <w:tbl>
      <w:tblPr>
        <w:tblW w:w="0" w:type="auto"/>
        <w:tblLook w:val="04A0" w:firstRow="1" w:lastRow="0" w:firstColumn="1" w:lastColumn="0" w:noHBand="0" w:noVBand="1"/>
      </w:tblPr>
      <w:tblGrid>
        <w:gridCol w:w="2880"/>
        <w:gridCol w:w="2880"/>
        <w:gridCol w:w="2880"/>
      </w:tblGrid>
      <w:tr w:rsidR="007700DA" w14:paraId="425C1EF0" w14:textId="77777777" w:rsidTr="004A4610">
        <w:tc>
          <w:tcPr>
            <w:tcW w:w="2880" w:type="dxa"/>
          </w:tcPr>
          <w:p w14:paraId="703F329B" w14:textId="77777777" w:rsidR="007700DA" w:rsidRDefault="007700DA" w:rsidP="004A4610">
            <w:r>
              <w:t>Giá trị</w:t>
            </w:r>
          </w:p>
        </w:tc>
        <w:tc>
          <w:tcPr>
            <w:tcW w:w="2880" w:type="dxa"/>
          </w:tcPr>
          <w:p w14:paraId="43855693" w14:textId="77777777" w:rsidR="007700DA" w:rsidRDefault="007700DA" w:rsidP="004A4610">
            <w:r>
              <w:t>Ý nghĩa</w:t>
            </w:r>
          </w:p>
        </w:tc>
        <w:tc>
          <w:tcPr>
            <w:tcW w:w="2880" w:type="dxa"/>
          </w:tcPr>
          <w:p w14:paraId="6D571F64" w14:textId="77777777" w:rsidR="007700DA" w:rsidRDefault="007700DA" w:rsidP="004A4610">
            <w:r>
              <w:t>Cách dùng</w:t>
            </w:r>
          </w:p>
        </w:tc>
      </w:tr>
      <w:tr w:rsidR="007700DA" w14:paraId="1CE5EF38" w14:textId="77777777" w:rsidTr="004A4610">
        <w:tc>
          <w:tcPr>
            <w:tcW w:w="2880" w:type="dxa"/>
          </w:tcPr>
          <w:p w14:paraId="631BAE55" w14:textId="77777777" w:rsidR="007700DA" w:rsidRDefault="007700DA" w:rsidP="004A4610">
            <w:r>
              <w:t>ACTIVE</w:t>
            </w:r>
          </w:p>
        </w:tc>
        <w:tc>
          <w:tcPr>
            <w:tcW w:w="2880" w:type="dxa"/>
          </w:tcPr>
          <w:p w14:paraId="37FBE838" w14:textId="77777777" w:rsidR="007700DA" w:rsidRDefault="007700DA" w:rsidP="004A4610">
            <w:r>
              <w:t>Đang hoạt động</w:t>
            </w:r>
          </w:p>
        </w:tc>
        <w:tc>
          <w:tcPr>
            <w:tcW w:w="2880" w:type="dxa"/>
          </w:tcPr>
          <w:p w14:paraId="5608710D" w14:textId="77777777" w:rsidR="007700DA" w:rsidRDefault="007700DA" w:rsidP="004A4610">
            <w:r>
              <w:t>App vẫn tạo Transaction theo dueDate</w:t>
            </w:r>
          </w:p>
        </w:tc>
      </w:tr>
      <w:tr w:rsidR="007700DA" w14:paraId="2816FEE7" w14:textId="77777777" w:rsidTr="004A4610">
        <w:tc>
          <w:tcPr>
            <w:tcW w:w="2880" w:type="dxa"/>
          </w:tcPr>
          <w:p w14:paraId="3C16F59C" w14:textId="77777777" w:rsidR="007700DA" w:rsidRDefault="007700DA" w:rsidP="004A4610">
            <w:r>
              <w:t>PAUSED</w:t>
            </w:r>
          </w:p>
        </w:tc>
        <w:tc>
          <w:tcPr>
            <w:tcW w:w="2880" w:type="dxa"/>
          </w:tcPr>
          <w:p w14:paraId="57D93956" w14:textId="77777777" w:rsidR="007700DA" w:rsidRDefault="007700DA" w:rsidP="004A4610">
            <w:r>
              <w:t>Tạm dừng</w:t>
            </w:r>
          </w:p>
        </w:tc>
        <w:tc>
          <w:tcPr>
            <w:tcW w:w="2880" w:type="dxa"/>
          </w:tcPr>
          <w:p w14:paraId="43798603" w14:textId="77777777" w:rsidR="007700DA" w:rsidRDefault="007700DA" w:rsidP="004A4610">
            <w:r>
              <w:t>Không sinh Transaction nhưng vẫn lưu thông tin</w:t>
            </w:r>
          </w:p>
        </w:tc>
      </w:tr>
      <w:tr w:rsidR="007700DA" w14:paraId="1E1983A3" w14:textId="77777777" w:rsidTr="004A4610">
        <w:tc>
          <w:tcPr>
            <w:tcW w:w="2880" w:type="dxa"/>
          </w:tcPr>
          <w:p w14:paraId="153DA748" w14:textId="77777777" w:rsidR="007700DA" w:rsidRDefault="007700DA" w:rsidP="004A4610">
            <w:r>
              <w:t>CANCELLED</w:t>
            </w:r>
          </w:p>
        </w:tc>
        <w:tc>
          <w:tcPr>
            <w:tcW w:w="2880" w:type="dxa"/>
          </w:tcPr>
          <w:p w14:paraId="794733F1" w14:textId="77777777" w:rsidR="007700DA" w:rsidRDefault="007700DA" w:rsidP="004A4610">
            <w:r>
              <w:t>Đã huỷ</w:t>
            </w:r>
          </w:p>
        </w:tc>
        <w:tc>
          <w:tcPr>
            <w:tcW w:w="2880" w:type="dxa"/>
          </w:tcPr>
          <w:p w14:paraId="3BA0ACFF" w14:textId="77777777" w:rsidR="007700DA" w:rsidRDefault="007700DA" w:rsidP="004A4610">
            <w:r>
              <w:t>Không dùng nữa, không tạo Transaction</w:t>
            </w:r>
          </w:p>
        </w:tc>
      </w:tr>
      <w:tr w:rsidR="007700DA" w14:paraId="28D1CEC2" w14:textId="77777777" w:rsidTr="004A4610">
        <w:tc>
          <w:tcPr>
            <w:tcW w:w="2880" w:type="dxa"/>
          </w:tcPr>
          <w:p w14:paraId="53DBC540" w14:textId="77777777" w:rsidR="007700DA" w:rsidRDefault="007700DA" w:rsidP="004A4610">
            <w:r>
              <w:t>COMPLETED</w:t>
            </w:r>
          </w:p>
        </w:tc>
        <w:tc>
          <w:tcPr>
            <w:tcW w:w="2880" w:type="dxa"/>
          </w:tcPr>
          <w:p w14:paraId="312B1B91" w14:textId="77777777" w:rsidR="007700DA" w:rsidRDefault="007700DA" w:rsidP="004A4610">
            <w:r>
              <w:t>Hoàn tất</w:t>
            </w:r>
          </w:p>
        </w:tc>
        <w:tc>
          <w:tcPr>
            <w:tcW w:w="2880" w:type="dxa"/>
          </w:tcPr>
          <w:p w14:paraId="5DCD520E" w14:textId="77777777" w:rsidR="007700DA" w:rsidRDefault="007700DA" w:rsidP="004A4610">
            <w:r>
              <w:t>Dùng cho gói có số kỳ nhất định</w:t>
            </w:r>
          </w:p>
        </w:tc>
      </w:tr>
    </w:tbl>
    <w:p w14:paraId="13F5C2FE" w14:textId="77777777" w:rsidR="007700DA" w:rsidRDefault="007700DA" w:rsidP="007700DA"/>
    <w:p w14:paraId="56464DEF" w14:textId="77777777" w:rsidR="007700DA" w:rsidRDefault="007700DA" w:rsidP="007700DA">
      <w:r>
        <w:lastRenderedPageBreak/>
        <w:t>1.4 SavingTxnType</w:t>
      </w:r>
    </w:p>
    <w:tbl>
      <w:tblPr>
        <w:tblW w:w="0" w:type="auto"/>
        <w:tblLook w:val="04A0" w:firstRow="1" w:lastRow="0" w:firstColumn="1" w:lastColumn="0" w:noHBand="0" w:noVBand="1"/>
      </w:tblPr>
      <w:tblGrid>
        <w:gridCol w:w="2880"/>
        <w:gridCol w:w="2880"/>
        <w:gridCol w:w="2880"/>
      </w:tblGrid>
      <w:tr w:rsidR="007700DA" w14:paraId="023AB028" w14:textId="77777777" w:rsidTr="004A4610">
        <w:tc>
          <w:tcPr>
            <w:tcW w:w="2880" w:type="dxa"/>
          </w:tcPr>
          <w:p w14:paraId="6228A47C" w14:textId="77777777" w:rsidR="007700DA" w:rsidRDefault="007700DA" w:rsidP="004A4610">
            <w:r>
              <w:t>Giá trị</w:t>
            </w:r>
          </w:p>
        </w:tc>
        <w:tc>
          <w:tcPr>
            <w:tcW w:w="2880" w:type="dxa"/>
          </w:tcPr>
          <w:p w14:paraId="4C3B2102" w14:textId="77777777" w:rsidR="007700DA" w:rsidRDefault="007700DA" w:rsidP="004A4610">
            <w:r>
              <w:t>Ý nghĩa</w:t>
            </w:r>
          </w:p>
        </w:tc>
        <w:tc>
          <w:tcPr>
            <w:tcW w:w="2880" w:type="dxa"/>
          </w:tcPr>
          <w:p w14:paraId="136E1C27" w14:textId="77777777" w:rsidR="007700DA" w:rsidRDefault="007700DA" w:rsidP="004A4610">
            <w:r>
              <w:t>Cách dùng</w:t>
            </w:r>
          </w:p>
        </w:tc>
      </w:tr>
      <w:tr w:rsidR="007700DA" w14:paraId="3DE5F6CD" w14:textId="77777777" w:rsidTr="004A4610">
        <w:tc>
          <w:tcPr>
            <w:tcW w:w="2880" w:type="dxa"/>
          </w:tcPr>
          <w:p w14:paraId="2084938C" w14:textId="77777777" w:rsidR="007700DA" w:rsidRDefault="007700DA" w:rsidP="004A4610">
            <w:r>
              <w:t>DEPOSIT</w:t>
            </w:r>
          </w:p>
        </w:tc>
        <w:tc>
          <w:tcPr>
            <w:tcW w:w="2880" w:type="dxa"/>
          </w:tcPr>
          <w:p w14:paraId="191D315D" w14:textId="77777777" w:rsidR="007700DA" w:rsidRDefault="007700DA" w:rsidP="004A4610">
            <w:r>
              <w:t>Nạp vào quỹ</w:t>
            </w:r>
          </w:p>
        </w:tc>
        <w:tc>
          <w:tcPr>
            <w:tcW w:w="2880" w:type="dxa"/>
          </w:tcPr>
          <w:p w14:paraId="0FFB7C8D" w14:textId="77777777" w:rsidR="007700DA" w:rsidRDefault="007700DA" w:rsidP="004A4610">
            <w:r>
              <w:t>Tạo Transaction là thu hoặc nội bộ tuỳ logic</w:t>
            </w:r>
          </w:p>
        </w:tc>
      </w:tr>
      <w:tr w:rsidR="007700DA" w14:paraId="01A0F3B1" w14:textId="77777777" w:rsidTr="004A4610">
        <w:tc>
          <w:tcPr>
            <w:tcW w:w="2880" w:type="dxa"/>
          </w:tcPr>
          <w:p w14:paraId="3A39FE8C" w14:textId="77777777" w:rsidR="007700DA" w:rsidRDefault="007700DA" w:rsidP="004A4610">
            <w:r>
              <w:t>WITHDRAW</w:t>
            </w:r>
          </w:p>
        </w:tc>
        <w:tc>
          <w:tcPr>
            <w:tcW w:w="2880" w:type="dxa"/>
          </w:tcPr>
          <w:p w14:paraId="5DE72629" w14:textId="77777777" w:rsidR="007700DA" w:rsidRDefault="007700DA" w:rsidP="004A4610">
            <w:r>
              <w:t>Rút khỏi quỹ</w:t>
            </w:r>
          </w:p>
        </w:tc>
        <w:tc>
          <w:tcPr>
            <w:tcW w:w="2880" w:type="dxa"/>
          </w:tcPr>
          <w:p w14:paraId="07AFE2EB" w14:textId="77777777" w:rsidR="007700DA" w:rsidRDefault="007700DA" w:rsidP="004A4610">
            <w:r>
              <w:t>Tạo Transaction chi</w:t>
            </w:r>
          </w:p>
        </w:tc>
      </w:tr>
    </w:tbl>
    <w:p w14:paraId="16B1881F" w14:textId="77777777" w:rsidR="007700DA" w:rsidRDefault="007700DA" w:rsidP="007700DA"/>
    <w:p w14:paraId="33BFD74B" w14:textId="77777777" w:rsidR="007700DA" w:rsidRDefault="007700DA" w:rsidP="007700DA">
      <w:pPr>
        <w:pStyle w:val="Heading1"/>
      </w:pPr>
      <w:r>
        <w:t>User</w:t>
      </w:r>
    </w:p>
    <w:p w14:paraId="61B328E8" w14:textId="77777777" w:rsidR="007700DA" w:rsidRDefault="007700DA" w:rsidP="007700DA">
      <w:r>
        <w:t>Thông tin người dùng hệ thống.</w:t>
      </w:r>
    </w:p>
    <w:tbl>
      <w:tblPr>
        <w:tblW w:w="0" w:type="auto"/>
        <w:tblLook w:val="04A0" w:firstRow="1" w:lastRow="0" w:firstColumn="1" w:lastColumn="0" w:noHBand="0" w:noVBand="1"/>
      </w:tblPr>
      <w:tblGrid>
        <w:gridCol w:w="2880"/>
        <w:gridCol w:w="2880"/>
        <w:gridCol w:w="2880"/>
      </w:tblGrid>
      <w:tr w:rsidR="007700DA" w14:paraId="776CC902" w14:textId="77777777" w:rsidTr="004A4610">
        <w:tc>
          <w:tcPr>
            <w:tcW w:w="2880" w:type="dxa"/>
          </w:tcPr>
          <w:p w14:paraId="31352782" w14:textId="77777777" w:rsidR="007700DA" w:rsidRDefault="007700DA" w:rsidP="004A4610">
            <w:r>
              <w:t>Biến</w:t>
            </w:r>
          </w:p>
        </w:tc>
        <w:tc>
          <w:tcPr>
            <w:tcW w:w="2880" w:type="dxa"/>
          </w:tcPr>
          <w:p w14:paraId="5F397281" w14:textId="77777777" w:rsidR="007700DA" w:rsidRDefault="007700DA" w:rsidP="004A4610">
            <w:r>
              <w:t>Ý nghĩa</w:t>
            </w:r>
          </w:p>
        </w:tc>
        <w:tc>
          <w:tcPr>
            <w:tcW w:w="2880" w:type="dxa"/>
          </w:tcPr>
          <w:p w14:paraId="39EA9542" w14:textId="77777777" w:rsidR="007700DA" w:rsidRDefault="007700DA" w:rsidP="004A4610">
            <w:r>
              <w:t>Cách dùng</w:t>
            </w:r>
          </w:p>
        </w:tc>
      </w:tr>
      <w:tr w:rsidR="007700DA" w14:paraId="2DEDE7FE" w14:textId="77777777" w:rsidTr="004A4610">
        <w:tc>
          <w:tcPr>
            <w:tcW w:w="2880" w:type="dxa"/>
          </w:tcPr>
          <w:p w14:paraId="23684F3C" w14:textId="77777777" w:rsidR="007700DA" w:rsidRDefault="007700DA" w:rsidP="004A4610">
            <w:r>
              <w:t>id</w:t>
            </w:r>
          </w:p>
        </w:tc>
        <w:tc>
          <w:tcPr>
            <w:tcW w:w="2880" w:type="dxa"/>
          </w:tcPr>
          <w:p w14:paraId="73B46DDC" w14:textId="77777777" w:rsidR="007700DA" w:rsidRDefault="007700DA" w:rsidP="004A4610">
            <w:r>
              <w:t>Mã người dùng</w:t>
            </w:r>
          </w:p>
        </w:tc>
        <w:tc>
          <w:tcPr>
            <w:tcW w:w="2880" w:type="dxa"/>
          </w:tcPr>
          <w:p w14:paraId="6BE7928C" w14:textId="77777777" w:rsidR="007700DA" w:rsidRDefault="007700DA" w:rsidP="004A4610">
            <w:r>
              <w:t>Dùng để kết nối tất cả dữ liệu liên quan User</w:t>
            </w:r>
          </w:p>
        </w:tc>
      </w:tr>
      <w:tr w:rsidR="007700DA" w14:paraId="0535C5CC" w14:textId="77777777" w:rsidTr="004A4610">
        <w:tc>
          <w:tcPr>
            <w:tcW w:w="2880" w:type="dxa"/>
          </w:tcPr>
          <w:p w14:paraId="1AE9BABE" w14:textId="77777777" w:rsidR="007700DA" w:rsidRDefault="007700DA" w:rsidP="004A4610">
            <w:r>
              <w:t>username</w:t>
            </w:r>
          </w:p>
        </w:tc>
        <w:tc>
          <w:tcPr>
            <w:tcW w:w="2880" w:type="dxa"/>
          </w:tcPr>
          <w:p w14:paraId="13ADB8BC" w14:textId="77777777" w:rsidR="007700DA" w:rsidRDefault="007700DA" w:rsidP="004A4610">
            <w:r>
              <w:t>Tên đăng nhập</w:t>
            </w:r>
          </w:p>
        </w:tc>
        <w:tc>
          <w:tcPr>
            <w:tcW w:w="2880" w:type="dxa"/>
          </w:tcPr>
          <w:p w14:paraId="0A94B022" w14:textId="77777777" w:rsidR="007700DA" w:rsidRDefault="007700DA" w:rsidP="004A4610">
            <w:r>
              <w:t>Sử dụng khi đăng nhập</w:t>
            </w:r>
          </w:p>
        </w:tc>
      </w:tr>
      <w:tr w:rsidR="007700DA" w14:paraId="35DA9698" w14:textId="77777777" w:rsidTr="004A4610">
        <w:tc>
          <w:tcPr>
            <w:tcW w:w="2880" w:type="dxa"/>
          </w:tcPr>
          <w:p w14:paraId="7AF1D47C" w14:textId="77777777" w:rsidR="007700DA" w:rsidRDefault="007700DA" w:rsidP="004A4610">
            <w:r>
              <w:t>passwordHash</w:t>
            </w:r>
          </w:p>
        </w:tc>
        <w:tc>
          <w:tcPr>
            <w:tcW w:w="2880" w:type="dxa"/>
          </w:tcPr>
          <w:p w14:paraId="2A718DC9" w14:textId="77777777" w:rsidR="007700DA" w:rsidRDefault="007700DA" w:rsidP="004A4610">
            <w:r>
              <w:t>Mật khẩu đã mã hóa</w:t>
            </w:r>
          </w:p>
        </w:tc>
        <w:tc>
          <w:tcPr>
            <w:tcW w:w="2880" w:type="dxa"/>
          </w:tcPr>
          <w:p w14:paraId="615931DB" w14:textId="77777777" w:rsidR="007700DA" w:rsidRDefault="007700DA" w:rsidP="004A4610">
            <w:r>
              <w:t>So sánh khi user đăng nhập</w:t>
            </w:r>
          </w:p>
        </w:tc>
      </w:tr>
      <w:tr w:rsidR="007700DA" w14:paraId="3D14ADAD" w14:textId="77777777" w:rsidTr="004A4610">
        <w:tc>
          <w:tcPr>
            <w:tcW w:w="2880" w:type="dxa"/>
          </w:tcPr>
          <w:p w14:paraId="1DD01E9C" w14:textId="77777777" w:rsidR="007700DA" w:rsidRDefault="007700DA" w:rsidP="004A4610">
            <w:r>
              <w:t>email</w:t>
            </w:r>
          </w:p>
        </w:tc>
        <w:tc>
          <w:tcPr>
            <w:tcW w:w="2880" w:type="dxa"/>
          </w:tcPr>
          <w:p w14:paraId="543314E5" w14:textId="77777777" w:rsidR="007700DA" w:rsidRDefault="007700DA" w:rsidP="004A4610">
            <w:r>
              <w:t>Email liên hệ</w:t>
            </w:r>
          </w:p>
        </w:tc>
        <w:tc>
          <w:tcPr>
            <w:tcW w:w="2880" w:type="dxa"/>
          </w:tcPr>
          <w:p w14:paraId="46B5874F" w14:textId="77777777" w:rsidR="007700DA" w:rsidRDefault="007700DA" w:rsidP="004A4610">
            <w:r>
              <w:t>Khôi phục mật khẩu, nhận thông báo</w:t>
            </w:r>
          </w:p>
        </w:tc>
      </w:tr>
    </w:tbl>
    <w:p w14:paraId="5D57A6BA" w14:textId="77777777" w:rsidR="007700DA" w:rsidRDefault="007700DA" w:rsidP="007700DA"/>
    <w:p w14:paraId="06A42875" w14:textId="77777777" w:rsidR="007700DA" w:rsidRDefault="007700DA" w:rsidP="007700DA">
      <w:pPr>
        <w:pStyle w:val="Heading1"/>
      </w:pPr>
      <w:r>
        <w:t>Account</w:t>
      </w:r>
    </w:p>
    <w:p w14:paraId="62B0BFC8" w14:textId="77777777" w:rsidR="007700DA" w:rsidRDefault="007700DA" w:rsidP="007700DA">
      <w:r>
        <w:t>Nguồn tiền (ví, ngân hàng, momo…)</w:t>
      </w:r>
    </w:p>
    <w:tbl>
      <w:tblPr>
        <w:tblW w:w="0" w:type="auto"/>
        <w:tblLook w:val="04A0" w:firstRow="1" w:lastRow="0" w:firstColumn="1" w:lastColumn="0" w:noHBand="0" w:noVBand="1"/>
      </w:tblPr>
      <w:tblGrid>
        <w:gridCol w:w="2880"/>
        <w:gridCol w:w="2880"/>
        <w:gridCol w:w="2880"/>
      </w:tblGrid>
      <w:tr w:rsidR="007700DA" w14:paraId="632F2EF3" w14:textId="77777777" w:rsidTr="004A4610">
        <w:tc>
          <w:tcPr>
            <w:tcW w:w="2880" w:type="dxa"/>
          </w:tcPr>
          <w:p w14:paraId="31BA4D19" w14:textId="77777777" w:rsidR="007700DA" w:rsidRDefault="007700DA" w:rsidP="004A4610">
            <w:r>
              <w:t>Biến</w:t>
            </w:r>
          </w:p>
        </w:tc>
        <w:tc>
          <w:tcPr>
            <w:tcW w:w="2880" w:type="dxa"/>
          </w:tcPr>
          <w:p w14:paraId="532C9212" w14:textId="77777777" w:rsidR="007700DA" w:rsidRDefault="007700DA" w:rsidP="004A4610">
            <w:r>
              <w:t>Ý nghĩa</w:t>
            </w:r>
          </w:p>
        </w:tc>
        <w:tc>
          <w:tcPr>
            <w:tcW w:w="2880" w:type="dxa"/>
          </w:tcPr>
          <w:p w14:paraId="6FEC9C25" w14:textId="77777777" w:rsidR="007700DA" w:rsidRDefault="007700DA" w:rsidP="004A4610">
            <w:r>
              <w:t>Cách dùng</w:t>
            </w:r>
          </w:p>
        </w:tc>
      </w:tr>
      <w:tr w:rsidR="007700DA" w14:paraId="5ACED8CE" w14:textId="77777777" w:rsidTr="004A4610">
        <w:tc>
          <w:tcPr>
            <w:tcW w:w="2880" w:type="dxa"/>
          </w:tcPr>
          <w:p w14:paraId="242915B1" w14:textId="77777777" w:rsidR="007700DA" w:rsidRDefault="007700DA" w:rsidP="004A4610">
            <w:r>
              <w:t>id</w:t>
            </w:r>
          </w:p>
        </w:tc>
        <w:tc>
          <w:tcPr>
            <w:tcW w:w="2880" w:type="dxa"/>
          </w:tcPr>
          <w:p w14:paraId="5731F2FA" w14:textId="77777777" w:rsidR="007700DA" w:rsidRDefault="007700DA" w:rsidP="004A4610">
            <w:r>
              <w:t>Mã tài khoản</w:t>
            </w:r>
          </w:p>
        </w:tc>
        <w:tc>
          <w:tcPr>
            <w:tcW w:w="2880" w:type="dxa"/>
          </w:tcPr>
          <w:p w14:paraId="32434C32" w14:textId="77777777" w:rsidR="007700DA" w:rsidRDefault="007700DA" w:rsidP="004A4610">
            <w:r>
              <w:t>Khoá chính, liên kết với Transaction</w:t>
            </w:r>
          </w:p>
        </w:tc>
      </w:tr>
      <w:tr w:rsidR="007700DA" w14:paraId="3A048792" w14:textId="77777777" w:rsidTr="004A4610">
        <w:tc>
          <w:tcPr>
            <w:tcW w:w="2880" w:type="dxa"/>
          </w:tcPr>
          <w:p w14:paraId="4C602AFB" w14:textId="77777777" w:rsidR="007700DA" w:rsidRDefault="007700DA" w:rsidP="004A4610">
            <w:r>
              <w:t>userId</w:t>
            </w:r>
          </w:p>
        </w:tc>
        <w:tc>
          <w:tcPr>
            <w:tcW w:w="2880" w:type="dxa"/>
          </w:tcPr>
          <w:p w14:paraId="205DB85A" w14:textId="77777777" w:rsidR="007700DA" w:rsidRDefault="007700DA" w:rsidP="004A4610">
            <w:r>
              <w:t>Mã User</w:t>
            </w:r>
          </w:p>
        </w:tc>
        <w:tc>
          <w:tcPr>
            <w:tcW w:w="2880" w:type="dxa"/>
          </w:tcPr>
          <w:p w14:paraId="46760E04" w14:textId="77777777" w:rsidR="007700DA" w:rsidRDefault="007700DA" w:rsidP="004A4610">
            <w:r>
              <w:t>Xác định tài khoản thuộc người nào</w:t>
            </w:r>
          </w:p>
        </w:tc>
      </w:tr>
      <w:tr w:rsidR="007700DA" w14:paraId="0FB23872" w14:textId="77777777" w:rsidTr="004A4610">
        <w:tc>
          <w:tcPr>
            <w:tcW w:w="2880" w:type="dxa"/>
          </w:tcPr>
          <w:p w14:paraId="5AD1B6E4" w14:textId="77777777" w:rsidR="007700DA" w:rsidRDefault="007700DA" w:rsidP="004A4610">
            <w:r>
              <w:t>name</w:t>
            </w:r>
          </w:p>
        </w:tc>
        <w:tc>
          <w:tcPr>
            <w:tcW w:w="2880" w:type="dxa"/>
          </w:tcPr>
          <w:p w14:paraId="3A623447" w14:textId="77777777" w:rsidR="007700DA" w:rsidRDefault="007700DA" w:rsidP="004A4610">
            <w:r>
              <w:t>Tên tài khoản</w:t>
            </w:r>
          </w:p>
        </w:tc>
        <w:tc>
          <w:tcPr>
            <w:tcW w:w="2880" w:type="dxa"/>
          </w:tcPr>
          <w:p w14:paraId="647C4D66" w14:textId="77777777" w:rsidR="007700DA" w:rsidRDefault="007700DA" w:rsidP="004A4610">
            <w:r>
              <w:t>Hiển thị trong app (Ví tiền mặt, MB Bank…)</w:t>
            </w:r>
          </w:p>
        </w:tc>
      </w:tr>
      <w:tr w:rsidR="007700DA" w14:paraId="5E76BF3E" w14:textId="77777777" w:rsidTr="004A4610">
        <w:tc>
          <w:tcPr>
            <w:tcW w:w="2880" w:type="dxa"/>
          </w:tcPr>
          <w:p w14:paraId="432C2097" w14:textId="77777777" w:rsidR="007700DA" w:rsidRDefault="007700DA" w:rsidP="004A4610">
            <w:r>
              <w:t>openingBalance</w:t>
            </w:r>
          </w:p>
        </w:tc>
        <w:tc>
          <w:tcPr>
            <w:tcW w:w="2880" w:type="dxa"/>
          </w:tcPr>
          <w:p w14:paraId="0EEB1D05" w14:textId="77777777" w:rsidR="007700DA" w:rsidRDefault="007700DA" w:rsidP="004A4610">
            <w:r>
              <w:t>Số dư ban đầu</w:t>
            </w:r>
          </w:p>
        </w:tc>
        <w:tc>
          <w:tcPr>
            <w:tcW w:w="2880" w:type="dxa"/>
          </w:tcPr>
          <w:p w14:paraId="6CC50C53" w14:textId="77777777" w:rsidR="007700DA" w:rsidRDefault="007700DA" w:rsidP="004A4610">
            <w:r>
              <w:t>Tính tổng tiền hiện tại = openingBalance + sum(Transaction)</w:t>
            </w:r>
          </w:p>
        </w:tc>
      </w:tr>
      <w:tr w:rsidR="007700DA" w14:paraId="4476886B" w14:textId="77777777" w:rsidTr="004A4610">
        <w:tc>
          <w:tcPr>
            <w:tcW w:w="2880" w:type="dxa"/>
          </w:tcPr>
          <w:p w14:paraId="0C93875E" w14:textId="77777777" w:rsidR="007700DA" w:rsidRDefault="007700DA" w:rsidP="004A4610">
            <w:r>
              <w:lastRenderedPageBreak/>
              <w:t>note</w:t>
            </w:r>
          </w:p>
        </w:tc>
        <w:tc>
          <w:tcPr>
            <w:tcW w:w="2880" w:type="dxa"/>
          </w:tcPr>
          <w:p w14:paraId="12BCCC76" w14:textId="77777777" w:rsidR="007700DA" w:rsidRDefault="007700DA" w:rsidP="004A4610">
            <w:r>
              <w:t>Ghi chú</w:t>
            </w:r>
          </w:p>
        </w:tc>
        <w:tc>
          <w:tcPr>
            <w:tcW w:w="2880" w:type="dxa"/>
          </w:tcPr>
          <w:p w14:paraId="6FFC7DE4" w14:textId="77777777" w:rsidR="007700DA" w:rsidRDefault="007700DA" w:rsidP="004A4610">
            <w:r>
              <w:t>Thông tin phụ</w:t>
            </w:r>
          </w:p>
        </w:tc>
      </w:tr>
      <w:tr w:rsidR="007700DA" w14:paraId="7C4FFB1B" w14:textId="77777777" w:rsidTr="004A4610">
        <w:tc>
          <w:tcPr>
            <w:tcW w:w="2880" w:type="dxa"/>
          </w:tcPr>
          <w:p w14:paraId="125C3CA0" w14:textId="77777777" w:rsidR="007700DA" w:rsidRDefault="007700DA" w:rsidP="004A4610">
            <w:r>
              <w:t>style</w:t>
            </w:r>
          </w:p>
        </w:tc>
        <w:tc>
          <w:tcPr>
            <w:tcW w:w="2880" w:type="dxa"/>
          </w:tcPr>
          <w:p w14:paraId="778E9219" w14:textId="77777777" w:rsidR="007700DA" w:rsidRDefault="007700DA" w:rsidP="004A4610">
            <w:r>
              <w:t>Style hiển thị</w:t>
            </w:r>
          </w:p>
        </w:tc>
        <w:tc>
          <w:tcPr>
            <w:tcW w:w="2880" w:type="dxa"/>
          </w:tcPr>
          <w:p w14:paraId="3387D054" w14:textId="77777777" w:rsidR="007700DA" w:rsidRDefault="007700DA" w:rsidP="004A4610">
            <w:r>
              <w:t>Dùng cho giao diện: icon, màu…</w:t>
            </w:r>
          </w:p>
        </w:tc>
      </w:tr>
      <w:tr w:rsidR="007700DA" w14:paraId="3EAE5229" w14:textId="77777777" w:rsidTr="004A4610">
        <w:tc>
          <w:tcPr>
            <w:tcW w:w="2880" w:type="dxa"/>
          </w:tcPr>
          <w:p w14:paraId="23613DC9" w14:textId="77777777" w:rsidR="007700DA" w:rsidRDefault="007700DA" w:rsidP="004A4610">
            <w:r>
              <w:t>isActive</w:t>
            </w:r>
          </w:p>
        </w:tc>
        <w:tc>
          <w:tcPr>
            <w:tcW w:w="2880" w:type="dxa"/>
          </w:tcPr>
          <w:p w14:paraId="648C0EFA" w14:textId="77777777" w:rsidR="007700DA" w:rsidRDefault="007700DA" w:rsidP="004A4610">
            <w:r>
              <w:t>Trạng thái</w:t>
            </w:r>
          </w:p>
        </w:tc>
        <w:tc>
          <w:tcPr>
            <w:tcW w:w="2880" w:type="dxa"/>
          </w:tcPr>
          <w:p w14:paraId="6C27672E" w14:textId="77777777" w:rsidR="007700DA" w:rsidRDefault="007700DA" w:rsidP="004A4610">
            <w:r>
              <w:t>Khoá tài khoản → không thêm giao dịch mới</w:t>
            </w:r>
          </w:p>
        </w:tc>
      </w:tr>
    </w:tbl>
    <w:p w14:paraId="4092D1E0" w14:textId="77777777" w:rsidR="007700DA" w:rsidRDefault="007700DA" w:rsidP="007700DA"/>
    <w:p w14:paraId="5B8A5631" w14:textId="77777777" w:rsidR="007700DA" w:rsidRDefault="007700DA" w:rsidP="007700DA">
      <w:pPr>
        <w:pStyle w:val="Heading1"/>
      </w:pPr>
      <w:r>
        <w:t>Category</w:t>
      </w:r>
    </w:p>
    <w:p w14:paraId="65196B24" w14:textId="77777777" w:rsidR="007700DA" w:rsidRDefault="007700DA" w:rsidP="007700DA">
      <w:r>
        <w:t>Danh mục thu/chi.</w:t>
      </w:r>
    </w:p>
    <w:tbl>
      <w:tblPr>
        <w:tblW w:w="0" w:type="auto"/>
        <w:tblLook w:val="04A0" w:firstRow="1" w:lastRow="0" w:firstColumn="1" w:lastColumn="0" w:noHBand="0" w:noVBand="1"/>
      </w:tblPr>
      <w:tblGrid>
        <w:gridCol w:w="2880"/>
        <w:gridCol w:w="2880"/>
        <w:gridCol w:w="2880"/>
      </w:tblGrid>
      <w:tr w:rsidR="007700DA" w14:paraId="7ED0F572" w14:textId="77777777" w:rsidTr="004A4610">
        <w:tc>
          <w:tcPr>
            <w:tcW w:w="2880" w:type="dxa"/>
          </w:tcPr>
          <w:p w14:paraId="1B304003" w14:textId="77777777" w:rsidR="007700DA" w:rsidRDefault="007700DA" w:rsidP="004A4610">
            <w:r>
              <w:t>Biến</w:t>
            </w:r>
          </w:p>
        </w:tc>
        <w:tc>
          <w:tcPr>
            <w:tcW w:w="2880" w:type="dxa"/>
          </w:tcPr>
          <w:p w14:paraId="25147734" w14:textId="77777777" w:rsidR="007700DA" w:rsidRDefault="007700DA" w:rsidP="004A4610">
            <w:r>
              <w:t>Ý nghĩa</w:t>
            </w:r>
          </w:p>
        </w:tc>
        <w:tc>
          <w:tcPr>
            <w:tcW w:w="2880" w:type="dxa"/>
          </w:tcPr>
          <w:p w14:paraId="1D2DBDA4" w14:textId="77777777" w:rsidR="007700DA" w:rsidRDefault="007700DA" w:rsidP="004A4610">
            <w:r>
              <w:t>Cách dùng</w:t>
            </w:r>
          </w:p>
        </w:tc>
      </w:tr>
      <w:tr w:rsidR="007700DA" w14:paraId="4C07527A" w14:textId="77777777" w:rsidTr="004A4610">
        <w:tc>
          <w:tcPr>
            <w:tcW w:w="2880" w:type="dxa"/>
          </w:tcPr>
          <w:p w14:paraId="31651173" w14:textId="77777777" w:rsidR="007700DA" w:rsidRDefault="007700DA" w:rsidP="004A4610">
            <w:r>
              <w:t>id</w:t>
            </w:r>
          </w:p>
        </w:tc>
        <w:tc>
          <w:tcPr>
            <w:tcW w:w="2880" w:type="dxa"/>
          </w:tcPr>
          <w:p w14:paraId="0D5B2626" w14:textId="77777777" w:rsidR="007700DA" w:rsidRDefault="007700DA" w:rsidP="004A4610">
            <w:r>
              <w:t>Mã danh mục</w:t>
            </w:r>
          </w:p>
        </w:tc>
        <w:tc>
          <w:tcPr>
            <w:tcW w:w="2880" w:type="dxa"/>
          </w:tcPr>
          <w:p w14:paraId="7CD32A36" w14:textId="77777777" w:rsidR="007700DA" w:rsidRDefault="007700DA" w:rsidP="004A4610">
            <w:r>
              <w:t>Liên kết với Transaction</w:t>
            </w:r>
          </w:p>
        </w:tc>
      </w:tr>
      <w:tr w:rsidR="007700DA" w14:paraId="7471FF2E" w14:textId="77777777" w:rsidTr="004A4610">
        <w:tc>
          <w:tcPr>
            <w:tcW w:w="2880" w:type="dxa"/>
          </w:tcPr>
          <w:p w14:paraId="4FF3EBB6" w14:textId="77777777" w:rsidR="007700DA" w:rsidRDefault="007700DA" w:rsidP="004A4610">
            <w:r>
              <w:t>userId</w:t>
            </w:r>
          </w:p>
        </w:tc>
        <w:tc>
          <w:tcPr>
            <w:tcW w:w="2880" w:type="dxa"/>
          </w:tcPr>
          <w:p w14:paraId="5BA67357" w14:textId="77777777" w:rsidR="007700DA" w:rsidRDefault="007700DA" w:rsidP="004A4610">
            <w:r>
              <w:t>User sở hữu</w:t>
            </w:r>
          </w:p>
        </w:tc>
        <w:tc>
          <w:tcPr>
            <w:tcW w:w="2880" w:type="dxa"/>
          </w:tcPr>
          <w:p w14:paraId="1BA3C2B9" w14:textId="77777777" w:rsidR="007700DA" w:rsidRDefault="007700DA" w:rsidP="004A4610">
            <w:r>
              <w:t>Danh mục riêng từng người</w:t>
            </w:r>
          </w:p>
        </w:tc>
      </w:tr>
      <w:tr w:rsidR="007700DA" w14:paraId="003B9020" w14:textId="77777777" w:rsidTr="004A4610">
        <w:tc>
          <w:tcPr>
            <w:tcW w:w="2880" w:type="dxa"/>
          </w:tcPr>
          <w:p w14:paraId="54578EF5" w14:textId="77777777" w:rsidR="007700DA" w:rsidRDefault="007700DA" w:rsidP="004A4610">
            <w:r>
              <w:t>name</w:t>
            </w:r>
          </w:p>
        </w:tc>
        <w:tc>
          <w:tcPr>
            <w:tcW w:w="2880" w:type="dxa"/>
          </w:tcPr>
          <w:p w14:paraId="3E142199" w14:textId="77777777" w:rsidR="007700DA" w:rsidRDefault="007700DA" w:rsidP="004A4610">
            <w:r>
              <w:t>Tên danh mục</w:t>
            </w:r>
          </w:p>
        </w:tc>
        <w:tc>
          <w:tcPr>
            <w:tcW w:w="2880" w:type="dxa"/>
          </w:tcPr>
          <w:p w14:paraId="2559C732" w14:textId="77777777" w:rsidR="007700DA" w:rsidRDefault="007700DA" w:rsidP="004A4610">
            <w:r>
              <w:t>Hiển thị: Ăn uống, Lương, Tiền nhà…</w:t>
            </w:r>
          </w:p>
        </w:tc>
      </w:tr>
      <w:tr w:rsidR="007700DA" w14:paraId="440D53B9" w14:textId="77777777" w:rsidTr="004A4610">
        <w:tc>
          <w:tcPr>
            <w:tcW w:w="2880" w:type="dxa"/>
          </w:tcPr>
          <w:p w14:paraId="0814CFA1" w14:textId="77777777" w:rsidR="007700DA" w:rsidRDefault="007700DA" w:rsidP="004A4610">
            <w:r>
              <w:t>type</w:t>
            </w:r>
          </w:p>
        </w:tc>
        <w:tc>
          <w:tcPr>
            <w:tcW w:w="2880" w:type="dxa"/>
          </w:tcPr>
          <w:p w14:paraId="216E0937" w14:textId="77777777" w:rsidR="007700DA" w:rsidRDefault="007700DA" w:rsidP="004A4610">
            <w:r>
              <w:t>Loại danh mục</w:t>
            </w:r>
          </w:p>
        </w:tc>
        <w:tc>
          <w:tcPr>
            <w:tcW w:w="2880" w:type="dxa"/>
          </w:tcPr>
          <w:p w14:paraId="15644DE7" w14:textId="77777777" w:rsidR="007700DA" w:rsidRDefault="007700DA" w:rsidP="004A4610">
            <w:r>
              <w:t>Dùng enum CategoryType</w:t>
            </w:r>
          </w:p>
        </w:tc>
      </w:tr>
      <w:tr w:rsidR="007700DA" w14:paraId="6F98A08A" w14:textId="77777777" w:rsidTr="004A4610">
        <w:tc>
          <w:tcPr>
            <w:tcW w:w="2880" w:type="dxa"/>
          </w:tcPr>
          <w:p w14:paraId="4E51B643" w14:textId="77777777" w:rsidR="007700DA" w:rsidRDefault="007700DA" w:rsidP="004A4610">
            <w:r>
              <w:t>note</w:t>
            </w:r>
          </w:p>
        </w:tc>
        <w:tc>
          <w:tcPr>
            <w:tcW w:w="2880" w:type="dxa"/>
          </w:tcPr>
          <w:p w14:paraId="2FCA069A" w14:textId="77777777" w:rsidR="007700DA" w:rsidRDefault="007700DA" w:rsidP="004A4610">
            <w:r>
              <w:t>Ghi chú</w:t>
            </w:r>
          </w:p>
        </w:tc>
        <w:tc>
          <w:tcPr>
            <w:tcW w:w="2880" w:type="dxa"/>
          </w:tcPr>
          <w:p w14:paraId="746C08C0" w14:textId="77777777" w:rsidR="007700DA" w:rsidRDefault="007700DA" w:rsidP="004A4610">
            <w:r>
              <w:t>Mô tả</w:t>
            </w:r>
          </w:p>
        </w:tc>
      </w:tr>
      <w:tr w:rsidR="007700DA" w14:paraId="0E4751BF" w14:textId="77777777" w:rsidTr="004A4610">
        <w:tc>
          <w:tcPr>
            <w:tcW w:w="2880" w:type="dxa"/>
          </w:tcPr>
          <w:p w14:paraId="4D53B276" w14:textId="77777777" w:rsidR="007700DA" w:rsidRDefault="007700DA" w:rsidP="004A4610">
            <w:r>
              <w:t>style</w:t>
            </w:r>
          </w:p>
        </w:tc>
        <w:tc>
          <w:tcPr>
            <w:tcW w:w="2880" w:type="dxa"/>
          </w:tcPr>
          <w:p w14:paraId="1EF23B1A" w14:textId="77777777" w:rsidR="007700DA" w:rsidRDefault="007700DA" w:rsidP="004A4610">
            <w:r>
              <w:t>Style hiển thị</w:t>
            </w:r>
          </w:p>
        </w:tc>
        <w:tc>
          <w:tcPr>
            <w:tcW w:w="2880" w:type="dxa"/>
          </w:tcPr>
          <w:p w14:paraId="4DD20CF1" w14:textId="77777777" w:rsidR="007700DA" w:rsidRDefault="007700DA" w:rsidP="004A4610">
            <w:r>
              <w:t>Icon, màu danh mục</w:t>
            </w:r>
          </w:p>
        </w:tc>
      </w:tr>
      <w:tr w:rsidR="007700DA" w14:paraId="67CA1D38" w14:textId="77777777" w:rsidTr="004A4610">
        <w:tc>
          <w:tcPr>
            <w:tcW w:w="2880" w:type="dxa"/>
          </w:tcPr>
          <w:p w14:paraId="6117B7D8" w14:textId="77777777" w:rsidR="007700DA" w:rsidRDefault="007700DA" w:rsidP="004A4610">
            <w:r>
              <w:t>isActive</w:t>
            </w:r>
          </w:p>
        </w:tc>
        <w:tc>
          <w:tcPr>
            <w:tcW w:w="2880" w:type="dxa"/>
          </w:tcPr>
          <w:p w14:paraId="65F4C0CB" w14:textId="77777777" w:rsidR="007700DA" w:rsidRDefault="007700DA" w:rsidP="004A4610">
            <w:r>
              <w:t>Còn dùng</w:t>
            </w:r>
          </w:p>
        </w:tc>
        <w:tc>
          <w:tcPr>
            <w:tcW w:w="2880" w:type="dxa"/>
          </w:tcPr>
          <w:p w14:paraId="79951817" w14:textId="77777777" w:rsidR="007700DA" w:rsidRDefault="007700DA" w:rsidP="004A4610">
            <w:r>
              <w:t>Ẩn/hiện khi chọn Transaction</w:t>
            </w:r>
          </w:p>
        </w:tc>
      </w:tr>
    </w:tbl>
    <w:p w14:paraId="4FCFD8B7" w14:textId="77777777" w:rsidR="007700DA" w:rsidRDefault="007700DA" w:rsidP="007700DA"/>
    <w:p w14:paraId="73B9C97B" w14:textId="77777777" w:rsidR="007700DA" w:rsidRDefault="007700DA" w:rsidP="007700DA">
      <w:pPr>
        <w:pStyle w:val="Heading1"/>
      </w:pPr>
      <w:r>
        <w:t>Transaction</w:t>
      </w:r>
    </w:p>
    <w:p w14:paraId="39736E31" w14:textId="77777777" w:rsidR="007700DA" w:rsidRDefault="007700DA" w:rsidP="007700DA">
      <w:r>
        <w:t>Một giao dịch thu hoặc chi.</w:t>
      </w:r>
    </w:p>
    <w:tbl>
      <w:tblPr>
        <w:tblW w:w="0" w:type="auto"/>
        <w:tblLook w:val="04A0" w:firstRow="1" w:lastRow="0" w:firstColumn="1" w:lastColumn="0" w:noHBand="0" w:noVBand="1"/>
      </w:tblPr>
      <w:tblGrid>
        <w:gridCol w:w="2880"/>
        <w:gridCol w:w="2880"/>
        <w:gridCol w:w="2880"/>
      </w:tblGrid>
      <w:tr w:rsidR="007700DA" w14:paraId="3CA2A02F" w14:textId="77777777" w:rsidTr="004A4610">
        <w:tc>
          <w:tcPr>
            <w:tcW w:w="2880" w:type="dxa"/>
          </w:tcPr>
          <w:p w14:paraId="1C57270B" w14:textId="77777777" w:rsidR="007700DA" w:rsidRDefault="007700DA" w:rsidP="004A4610">
            <w:r>
              <w:t>Biến</w:t>
            </w:r>
          </w:p>
        </w:tc>
        <w:tc>
          <w:tcPr>
            <w:tcW w:w="2880" w:type="dxa"/>
          </w:tcPr>
          <w:p w14:paraId="56819149" w14:textId="77777777" w:rsidR="007700DA" w:rsidRDefault="007700DA" w:rsidP="004A4610">
            <w:r>
              <w:t>Ý nghĩa</w:t>
            </w:r>
          </w:p>
        </w:tc>
        <w:tc>
          <w:tcPr>
            <w:tcW w:w="2880" w:type="dxa"/>
          </w:tcPr>
          <w:p w14:paraId="43AF7184" w14:textId="77777777" w:rsidR="007700DA" w:rsidRDefault="007700DA" w:rsidP="004A4610">
            <w:r>
              <w:t>Cách dùng</w:t>
            </w:r>
          </w:p>
        </w:tc>
      </w:tr>
      <w:tr w:rsidR="007700DA" w14:paraId="4FD4A28C" w14:textId="77777777" w:rsidTr="004A4610">
        <w:tc>
          <w:tcPr>
            <w:tcW w:w="2880" w:type="dxa"/>
          </w:tcPr>
          <w:p w14:paraId="45E7ECA3" w14:textId="77777777" w:rsidR="007700DA" w:rsidRDefault="007700DA" w:rsidP="004A4610">
            <w:r>
              <w:t>id</w:t>
            </w:r>
          </w:p>
        </w:tc>
        <w:tc>
          <w:tcPr>
            <w:tcW w:w="2880" w:type="dxa"/>
          </w:tcPr>
          <w:p w14:paraId="6D6E0094" w14:textId="77777777" w:rsidR="007700DA" w:rsidRDefault="007700DA" w:rsidP="004A4610">
            <w:r>
              <w:t>Mã giao dịch</w:t>
            </w:r>
          </w:p>
        </w:tc>
        <w:tc>
          <w:tcPr>
            <w:tcW w:w="2880" w:type="dxa"/>
          </w:tcPr>
          <w:p w14:paraId="30192607" w14:textId="77777777" w:rsidR="007700DA" w:rsidRDefault="007700DA" w:rsidP="004A4610">
            <w:r>
              <w:t>Khoá chính</w:t>
            </w:r>
          </w:p>
        </w:tc>
      </w:tr>
      <w:tr w:rsidR="007700DA" w14:paraId="2546C6E3" w14:textId="77777777" w:rsidTr="004A4610">
        <w:tc>
          <w:tcPr>
            <w:tcW w:w="2880" w:type="dxa"/>
          </w:tcPr>
          <w:p w14:paraId="2B6CC40E" w14:textId="77777777" w:rsidR="007700DA" w:rsidRDefault="007700DA" w:rsidP="004A4610">
            <w:r>
              <w:t>userId</w:t>
            </w:r>
          </w:p>
        </w:tc>
        <w:tc>
          <w:tcPr>
            <w:tcW w:w="2880" w:type="dxa"/>
          </w:tcPr>
          <w:p w14:paraId="06AA15D8" w14:textId="77777777" w:rsidR="007700DA" w:rsidRDefault="007700DA" w:rsidP="004A4610">
            <w:r>
              <w:t>User sở hữu</w:t>
            </w:r>
          </w:p>
        </w:tc>
        <w:tc>
          <w:tcPr>
            <w:tcW w:w="2880" w:type="dxa"/>
          </w:tcPr>
          <w:p w14:paraId="4614C141" w14:textId="77777777" w:rsidR="007700DA" w:rsidRDefault="007700DA" w:rsidP="004A4610">
            <w:r>
              <w:t>Ai tạo và quản lý giao dịch</w:t>
            </w:r>
          </w:p>
        </w:tc>
      </w:tr>
      <w:tr w:rsidR="007700DA" w14:paraId="08B7422D" w14:textId="77777777" w:rsidTr="004A4610">
        <w:tc>
          <w:tcPr>
            <w:tcW w:w="2880" w:type="dxa"/>
          </w:tcPr>
          <w:p w14:paraId="2748B800" w14:textId="77777777" w:rsidR="007700DA" w:rsidRDefault="007700DA" w:rsidP="004A4610">
            <w:r>
              <w:t>accountId</w:t>
            </w:r>
          </w:p>
        </w:tc>
        <w:tc>
          <w:tcPr>
            <w:tcW w:w="2880" w:type="dxa"/>
          </w:tcPr>
          <w:p w14:paraId="2BC7A10F" w14:textId="77777777" w:rsidR="007700DA" w:rsidRDefault="007700DA" w:rsidP="004A4610">
            <w:r>
              <w:t>Tài khoản dùng</w:t>
            </w:r>
          </w:p>
        </w:tc>
        <w:tc>
          <w:tcPr>
            <w:tcW w:w="2880" w:type="dxa"/>
          </w:tcPr>
          <w:p w14:paraId="247A73C0" w14:textId="77777777" w:rsidR="007700DA" w:rsidRDefault="007700DA" w:rsidP="004A4610">
            <w:r>
              <w:t>Trừ tiền hoặc cộng tiền vào account</w:t>
            </w:r>
          </w:p>
        </w:tc>
      </w:tr>
      <w:tr w:rsidR="007700DA" w14:paraId="395FD384" w14:textId="77777777" w:rsidTr="004A4610">
        <w:tc>
          <w:tcPr>
            <w:tcW w:w="2880" w:type="dxa"/>
          </w:tcPr>
          <w:p w14:paraId="79727F60" w14:textId="77777777" w:rsidR="007700DA" w:rsidRDefault="007700DA" w:rsidP="004A4610">
            <w:r>
              <w:t>categoryId</w:t>
            </w:r>
          </w:p>
        </w:tc>
        <w:tc>
          <w:tcPr>
            <w:tcW w:w="2880" w:type="dxa"/>
          </w:tcPr>
          <w:p w14:paraId="388D8D92" w14:textId="77777777" w:rsidR="007700DA" w:rsidRDefault="007700DA" w:rsidP="004A4610">
            <w:r>
              <w:t>Danh mục liên quan</w:t>
            </w:r>
          </w:p>
        </w:tc>
        <w:tc>
          <w:tcPr>
            <w:tcW w:w="2880" w:type="dxa"/>
          </w:tcPr>
          <w:p w14:paraId="297CF215" w14:textId="77777777" w:rsidR="007700DA" w:rsidRDefault="007700DA" w:rsidP="004A4610">
            <w:r>
              <w:t xml:space="preserve">Dùng CategoryType để xác </w:t>
            </w:r>
            <w:r>
              <w:lastRenderedPageBreak/>
              <w:t>định thu/chi</w:t>
            </w:r>
          </w:p>
        </w:tc>
      </w:tr>
      <w:tr w:rsidR="007700DA" w14:paraId="237AB28E" w14:textId="77777777" w:rsidTr="004A4610">
        <w:tc>
          <w:tcPr>
            <w:tcW w:w="2880" w:type="dxa"/>
          </w:tcPr>
          <w:p w14:paraId="2C423829" w14:textId="77777777" w:rsidR="007700DA" w:rsidRDefault="007700DA" w:rsidP="004A4610">
            <w:r>
              <w:lastRenderedPageBreak/>
              <w:t>date</w:t>
            </w:r>
          </w:p>
        </w:tc>
        <w:tc>
          <w:tcPr>
            <w:tcW w:w="2880" w:type="dxa"/>
          </w:tcPr>
          <w:p w14:paraId="03714222" w14:textId="77777777" w:rsidR="007700DA" w:rsidRDefault="007700DA" w:rsidP="004A4610">
            <w:r>
              <w:t>Ngày giao dịch</w:t>
            </w:r>
          </w:p>
        </w:tc>
        <w:tc>
          <w:tcPr>
            <w:tcW w:w="2880" w:type="dxa"/>
          </w:tcPr>
          <w:p w14:paraId="2B02BF89" w14:textId="77777777" w:rsidR="007700DA" w:rsidRDefault="007700DA" w:rsidP="004A4610">
            <w:r>
              <w:t>Ngày thực tế xảy ra</w:t>
            </w:r>
          </w:p>
        </w:tc>
      </w:tr>
      <w:tr w:rsidR="007700DA" w14:paraId="40BED621" w14:textId="77777777" w:rsidTr="004A4610">
        <w:tc>
          <w:tcPr>
            <w:tcW w:w="2880" w:type="dxa"/>
          </w:tcPr>
          <w:p w14:paraId="3520A583" w14:textId="77777777" w:rsidR="007700DA" w:rsidRDefault="007700DA" w:rsidP="004A4610">
            <w:r>
              <w:t>amount</w:t>
            </w:r>
          </w:p>
        </w:tc>
        <w:tc>
          <w:tcPr>
            <w:tcW w:w="2880" w:type="dxa"/>
          </w:tcPr>
          <w:p w14:paraId="407A67B5" w14:textId="77777777" w:rsidR="007700DA" w:rsidRDefault="007700DA" w:rsidP="004A4610">
            <w:r>
              <w:t>Số tiền</w:t>
            </w:r>
          </w:p>
        </w:tc>
        <w:tc>
          <w:tcPr>
            <w:tcW w:w="2880" w:type="dxa"/>
          </w:tcPr>
          <w:p w14:paraId="32E971C8" w14:textId="77777777" w:rsidR="007700DA" w:rsidRDefault="007700DA" w:rsidP="004A4610">
            <w:r>
              <w:t>Giá trị giao dịch</w:t>
            </w:r>
          </w:p>
        </w:tc>
      </w:tr>
      <w:tr w:rsidR="007700DA" w14:paraId="22EBB555" w14:textId="77777777" w:rsidTr="004A4610">
        <w:tc>
          <w:tcPr>
            <w:tcW w:w="2880" w:type="dxa"/>
          </w:tcPr>
          <w:p w14:paraId="74298CF9" w14:textId="77777777" w:rsidR="007700DA" w:rsidRDefault="007700DA" w:rsidP="004A4610">
            <w:r>
              <w:t>note</w:t>
            </w:r>
          </w:p>
        </w:tc>
        <w:tc>
          <w:tcPr>
            <w:tcW w:w="2880" w:type="dxa"/>
          </w:tcPr>
          <w:p w14:paraId="79121641" w14:textId="77777777" w:rsidR="007700DA" w:rsidRDefault="007700DA" w:rsidP="004A4610">
            <w:r>
              <w:t>Nội dung</w:t>
            </w:r>
          </w:p>
        </w:tc>
        <w:tc>
          <w:tcPr>
            <w:tcW w:w="2880" w:type="dxa"/>
          </w:tcPr>
          <w:p w14:paraId="45ECA7BC" w14:textId="77777777" w:rsidR="007700DA" w:rsidRDefault="007700DA" w:rsidP="004A4610">
            <w:r>
              <w:t>Mô tả chi tiết</w:t>
            </w:r>
          </w:p>
        </w:tc>
      </w:tr>
      <w:tr w:rsidR="007700DA" w14:paraId="68141DEF" w14:textId="77777777" w:rsidTr="004A4610">
        <w:tc>
          <w:tcPr>
            <w:tcW w:w="2880" w:type="dxa"/>
          </w:tcPr>
          <w:p w14:paraId="47985625" w14:textId="77777777" w:rsidR="007700DA" w:rsidRDefault="007700DA" w:rsidP="004A4610">
            <w:r>
              <w:t>isIncome</w:t>
            </w:r>
          </w:p>
        </w:tc>
        <w:tc>
          <w:tcPr>
            <w:tcW w:w="2880" w:type="dxa"/>
          </w:tcPr>
          <w:p w14:paraId="3A2DA23B" w14:textId="77777777" w:rsidR="007700DA" w:rsidRDefault="007700DA" w:rsidP="004A4610">
            <w:r>
              <w:t>Đánh dấu thu</w:t>
            </w:r>
          </w:p>
        </w:tc>
        <w:tc>
          <w:tcPr>
            <w:tcW w:w="2880" w:type="dxa"/>
          </w:tcPr>
          <w:p w14:paraId="03B594A5" w14:textId="77777777" w:rsidR="007700DA" w:rsidRDefault="007700DA" w:rsidP="004A4610">
            <w:r>
              <w:t>TRUE nếu là thu</w:t>
            </w:r>
          </w:p>
        </w:tc>
      </w:tr>
      <w:tr w:rsidR="007700DA" w14:paraId="6837F81D" w14:textId="77777777" w:rsidTr="004A4610">
        <w:tc>
          <w:tcPr>
            <w:tcW w:w="2880" w:type="dxa"/>
          </w:tcPr>
          <w:p w14:paraId="66CD492A" w14:textId="77777777" w:rsidR="007700DA" w:rsidRDefault="007700DA" w:rsidP="004A4610">
            <w:r>
              <w:t>isExpense</w:t>
            </w:r>
          </w:p>
        </w:tc>
        <w:tc>
          <w:tcPr>
            <w:tcW w:w="2880" w:type="dxa"/>
          </w:tcPr>
          <w:p w14:paraId="6C7CCD50" w14:textId="77777777" w:rsidR="007700DA" w:rsidRDefault="007700DA" w:rsidP="004A4610">
            <w:r>
              <w:t>Đánh dấu chi</w:t>
            </w:r>
          </w:p>
        </w:tc>
        <w:tc>
          <w:tcPr>
            <w:tcW w:w="2880" w:type="dxa"/>
          </w:tcPr>
          <w:p w14:paraId="0ADD55F9" w14:textId="77777777" w:rsidR="007700DA" w:rsidRDefault="007700DA" w:rsidP="004A4610">
            <w:r>
              <w:t>TRUE nếu là chi</w:t>
            </w:r>
          </w:p>
        </w:tc>
      </w:tr>
    </w:tbl>
    <w:p w14:paraId="46365563" w14:textId="77777777" w:rsidR="007700DA" w:rsidRDefault="007700DA" w:rsidP="007700DA"/>
    <w:p w14:paraId="2D76A38A" w14:textId="77777777" w:rsidR="007700DA" w:rsidRDefault="007700DA" w:rsidP="007700DA">
      <w:pPr>
        <w:pStyle w:val="Heading1"/>
      </w:pPr>
      <w:r>
        <w:t>SavingAccount</w:t>
      </w:r>
    </w:p>
    <w:p w14:paraId="3B6CA02D" w14:textId="77777777" w:rsidR="007700DA" w:rsidRDefault="007700DA" w:rsidP="007700DA">
      <w:r>
        <w:t>Quỹ tiết kiệm.</w:t>
      </w:r>
    </w:p>
    <w:tbl>
      <w:tblPr>
        <w:tblW w:w="0" w:type="auto"/>
        <w:tblLook w:val="04A0" w:firstRow="1" w:lastRow="0" w:firstColumn="1" w:lastColumn="0" w:noHBand="0" w:noVBand="1"/>
      </w:tblPr>
      <w:tblGrid>
        <w:gridCol w:w="2880"/>
        <w:gridCol w:w="2880"/>
        <w:gridCol w:w="2880"/>
      </w:tblGrid>
      <w:tr w:rsidR="007700DA" w14:paraId="7458A253" w14:textId="77777777" w:rsidTr="004A4610">
        <w:tc>
          <w:tcPr>
            <w:tcW w:w="2880" w:type="dxa"/>
          </w:tcPr>
          <w:p w14:paraId="5149BD48" w14:textId="77777777" w:rsidR="007700DA" w:rsidRDefault="007700DA" w:rsidP="004A4610">
            <w:r>
              <w:t>Biến</w:t>
            </w:r>
          </w:p>
        </w:tc>
        <w:tc>
          <w:tcPr>
            <w:tcW w:w="2880" w:type="dxa"/>
          </w:tcPr>
          <w:p w14:paraId="14EF5251" w14:textId="77777777" w:rsidR="007700DA" w:rsidRDefault="007700DA" w:rsidP="004A4610">
            <w:r>
              <w:t>Ý nghĩa</w:t>
            </w:r>
          </w:p>
        </w:tc>
        <w:tc>
          <w:tcPr>
            <w:tcW w:w="2880" w:type="dxa"/>
          </w:tcPr>
          <w:p w14:paraId="3C35BB21" w14:textId="77777777" w:rsidR="007700DA" w:rsidRDefault="007700DA" w:rsidP="004A4610">
            <w:r>
              <w:t>Cách dùng</w:t>
            </w:r>
          </w:p>
        </w:tc>
      </w:tr>
      <w:tr w:rsidR="007700DA" w14:paraId="6B437201" w14:textId="77777777" w:rsidTr="004A4610">
        <w:tc>
          <w:tcPr>
            <w:tcW w:w="2880" w:type="dxa"/>
          </w:tcPr>
          <w:p w14:paraId="075832FB" w14:textId="77777777" w:rsidR="007700DA" w:rsidRDefault="007700DA" w:rsidP="004A4610">
            <w:r>
              <w:t>id</w:t>
            </w:r>
          </w:p>
        </w:tc>
        <w:tc>
          <w:tcPr>
            <w:tcW w:w="2880" w:type="dxa"/>
          </w:tcPr>
          <w:p w14:paraId="5DA87F27" w14:textId="77777777" w:rsidR="007700DA" w:rsidRDefault="007700DA" w:rsidP="004A4610">
            <w:r>
              <w:t>Mã quỹ</w:t>
            </w:r>
          </w:p>
        </w:tc>
        <w:tc>
          <w:tcPr>
            <w:tcW w:w="2880" w:type="dxa"/>
          </w:tcPr>
          <w:p w14:paraId="2422EF4F" w14:textId="77777777" w:rsidR="007700DA" w:rsidRDefault="007700DA" w:rsidP="004A4610">
            <w:r>
              <w:t>Khoá chính</w:t>
            </w:r>
          </w:p>
        </w:tc>
      </w:tr>
      <w:tr w:rsidR="007700DA" w14:paraId="739A5C2A" w14:textId="77777777" w:rsidTr="004A4610">
        <w:tc>
          <w:tcPr>
            <w:tcW w:w="2880" w:type="dxa"/>
          </w:tcPr>
          <w:p w14:paraId="15797512" w14:textId="77777777" w:rsidR="007700DA" w:rsidRDefault="007700DA" w:rsidP="004A4610">
            <w:r>
              <w:t>userId</w:t>
            </w:r>
          </w:p>
        </w:tc>
        <w:tc>
          <w:tcPr>
            <w:tcW w:w="2880" w:type="dxa"/>
          </w:tcPr>
          <w:p w14:paraId="6F8CEBCF" w14:textId="77777777" w:rsidR="007700DA" w:rsidRDefault="007700DA" w:rsidP="004A4610">
            <w:r>
              <w:t>User sở hữu</w:t>
            </w:r>
          </w:p>
        </w:tc>
        <w:tc>
          <w:tcPr>
            <w:tcW w:w="2880" w:type="dxa"/>
          </w:tcPr>
          <w:p w14:paraId="0C3F4DDA" w14:textId="77777777" w:rsidR="007700DA" w:rsidRDefault="007700DA" w:rsidP="004A4610">
            <w:r>
              <w:t>Thuộc về ai</w:t>
            </w:r>
          </w:p>
        </w:tc>
      </w:tr>
      <w:tr w:rsidR="007700DA" w14:paraId="705B640A" w14:textId="77777777" w:rsidTr="004A4610">
        <w:tc>
          <w:tcPr>
            <w:tcW w:w="2880" w:type="dxa"/>
          </w:tcPr>
          <w:p w14:paraId="03CEAB67" w14:textId="77777777" w:rsidR="007700DA" w:rsidRDefault="007700DA" w:rsidP="004A4610">
            <w:r>
              <w:t>name</w:t>
            </w:r>
          </w:p>
        </w:tc>
        <w:tc>
          <w:tcPr>
            <w:tcW w:w="2880" w:type="dxa"/>
          </w:tcPr>
          <w:p w14:paraId="2A923083" w14:textId="77777777" w:rsidR="007700DA" w:rsidRDefault="007700DA" w:rsidP="004A4610">
            <w:r>
              <w:t>Tên quỹ</w:t>
            </w:r>
          </w:p>
        </w:tc>
        <w:tc>
          <w:tcPr>
            <w:tcW w:w="2880" w:type="dxa"/>
          </w:tcPr>
          <w:p w14:paraId="455BDDDE" w14:textId="77777777" w:rsidR="007700DA" w:rsidRDefault="007700DA" w:rsidP="004A4610">
            <w:r>
              <w:t>Ví dụ: Quỹ du lịch, Mua laptop</w:t>
            </w:r>
          </w:p>
        </w:tc>
      </w:tr>
      <w:tr w:rsidR="007700DA" w14:paraId="56D343A5" w14:textId="77777777" w:rsidTr="004A4610">
        <w:tc>
          <w:tcPr>
            <w:tcW w:w="2880" w:type="dxa"/>
          </w:tcPr>
          <w:p w14:paraId="7D19BE07" w14:textId="77777777" w:rsidR="007700DA" w:rsidRDefault="007700DA" w:rsidP="004A4610">
            <w:r>
              <w:t>startDate</w:t>
            </w:r>
          </w:p>
        </w:tc>
        <w:tc>
          <w:tcPr>
            <w:tcW w:w="2880" w:type="dxa"/>
          </w:tcPr>
          <w:p w14:paraId="5F9C100C" w14:textId="77777777" w:rsidR="007700DA" w:rsidRDefault="007700DA" w:rsidP="004A4610">
            <w:r>
              <w:t>Ngày bắt đầu</w:t>
            </w:r>
          </w:p>
        </w:tc>
        <w:tc>
          <w:tcPr>
            <w:tcW w:w="2880" w:type="dxa"/>
          </w:tcPr>
          <w:p w14:paraId="01207FCB" w14:textId="77777777" w:rsidR="007700DA" w:rsidRDefault="007700DA" w:rsidP="004A4610">
            <w:r>
              <w:t>Ngày lập quỹ</w:t>
            </w:r>
          </w:p>
        </w:tc>
      </w:tr>
      <w:tr w:rsidR="007700DA" w14:paraId="2417AA85" w14:textId="77777777" w:rsidTr="004A4610">
        <w:tc>
          <w:tcPr>
            <w:tcW w:w="2880" w:type="dxa"/>
          </w:tcPr>
          <w:p w14:paraId="01D6F3ED" w14:textId="77777777" w:rsidR="007700DA" w:rsidRDefault="007700DA" w:rsidP="004A4610">
            <w:r>
              <w:t>goal</w:t>
            </w:r>
          </w:p>
        </w:tc>
        <w:tc>
          <w:tcPr>
            <w:tcW w:w="2880" w:type="dxa"/>
          </w:tcPr>
          <w:p w14:paraId="2E588804" w14:textId="77777777" w:rsidR="007700DA" w:rsidRDefault="007700DA" w:rsidP="004A4610">
            <w:r>
              <w:t>Mục tiêu tiền</w:t>
            </w:r>
          </w:p>
        </w:tc>
        <w:tc>
          <w:tcPr>
            <w:tcW w:w="2880" w:type="dxa"/>
          </w:tcPr>
          <w:p w14:paraId="1566CEC9" w14:textId="77777777" w:rsidR="007700DA" w:rsidRDefault="007700DA" w:rsidP="004A4610">
            <w:r>
              <w:t>Số tiền cần đạt</w:t>
            </w:r>
          </w:p>
        </w:tc>
      </w:tr>
      <w:tr w:rsidR="007700DA" w14:paraId="06C6AE6C" w14:textId="77777777" w:rsidTr="004A4610">
        <w:tc>
          <w:tcPr>
            <w:tcW w:w="2880" w:type="dxa"/>
          </w:tcPr>
          <w:p w14:paraId="3AF57E51" w14:textId="77777777" w:rsidR="007700DA" w:rsidRDefault="007700DA" w:rsidP="004A4610">
            <w:r>
              <w:t>openingBalance</w:t>
            </w:r>
          </w:p>
        </w:tc>
        <w:tc>
          <w:tcPr>
            <w:tcW w:w="2880" w:type="dxa"/>
          </w:tcPr>
          <w:p w14:paraId="76FBC6A2" w14:textId="77777777" w:rsidR="007700DA" w:rsidRDefault="007700DA" w:rsidP="004A4610">
            <w:r>
              <w:t>Số dư ban đầu</w:t>
            </w:r>
          </w:p>
        </w:tc>
        <w:tc>
          <w:tcPr>
            <w:tcW w:w="2880" w:type="dxa"/>
          </w:tcPr>
          <w:p w14:paraId="3400338E" w14:textId="77777777" w:rsidR="007700DA" w:rsidRDefault="007700DA" w:rsidP="004A4610">
            <w:r>
              <w:t>Tiền có sẵn trong quỹ</w:t>
            </w:r>
          </w:p>
        </w:tc>
      </w:tr>
      <w:tr w:rsidR="007700DA" w14:paraId="24AAF835" w14:textId="77777777" w:rsidTr="004A4610">
        <w:tc>
          <w:tcPr>
            <w:tcW w:w="2880" w:type="dxa"/>
          </w:tcPr>
          <w:p w14:paraId="0F1E24ED" w14:textId="77777777" w:rsidR="007700DA" w:rsidRDefault="007700DA" w:rsidP="004A4610">
            <w:r>
              <w:t>note</w:t>
            </w:r>
          </w:p>
        </w:tc>
        <w:tc>
          <w:tcPr>
            <w:tcW w:w="2880" w:type="dxa"/>
          </w:tcPr>
          <w:p w14:paraId="127B5AB6" w14:textId="77777777" w:rsidR="007700DA" w:rsidRDefault="007700DA" w:rsidP="004A4610">
            <w:r>
              <w:t>Ghi chú</w:t>
            </w:r>
          </w:p>
        </w:tc>
        <w:tc>
          <w:tcPr>
            <w:tcW w:w="2880" w:type="dxa"/>
          </w:tcPr>
          <w:p w14:paraId="2153BDF4" w14:textId="77777777" w:rsidR="007700DA" w:rsidRDefault="007700DA" w:rsidP="004A4610">
            <w:r>
              <w:t>Thông tin thêm</w:t>
            </w:r>
          </w:p>
        </w:tc>
      </w:tr>
    </w:tbl>
    <w:p w14:paraId="4E00D66E" w14:textId="77777777" w:rsidR="007700DA" w:rsidRDefault="007700DA" w:rsidP="007700DA"/>
    <w:p w14:paraId="112F1740" w14:textId="77777777" w:rsidR="007700DA" w:rsidRDefault="007700DA" w:rsidP="007700DA">
      <w:pPr>
        <w:pStyle w:val="Heading1"/>
      </w:pPr>
      <w:r>
        <w:t>SavingTxn</w:t>
      </w:r>
    </w:p>
    <w:p w14:paraId="569BAB32" w14:textId="77777777" w:rsidR="007700DA" w:rsidRDefault="007700DA" w:rsidP="007700DA">
      <w:r>
        <w:t>Giao dịch nạp/rút quỹ.</w:t>
      </w:r>
    </w:p>
    <w:tbl>
      <w:tblPr>
        <w:tblW w:w="0" w:type="auto"/>
        <w:tblLook w:val="04A0" w:firstRow="1" w:lastRow="0" w:firstColumn="1" w:lastColumn="0" w:noHBand="0" w:noVBand="1"/>
      </w:tblPr>
      <w:tblGrid>
        <w:gridCol w:w="2880"/>
        <w:gridCol w:w="2880"/>
        <w:gridCol w:w="2880"/>
      </w:tblGrid>
      <w:tr w:rsidR="007700DA" w14:paraId="5D31DB8F" w14:textId="77777777" w:rsidTr="004A4610">
        <w:tc>
          <w:tcPr>
            <w:tcW w:w="2880" w:type="dxa"/>
          </w:tcPr>
          <w:p w14:paraId="2D0378CE" w14:textId="77777777" w:rsidR="007700DA" w:rsidRDefault="007700DA" w:rsidP="004A4610">
            <w:r>
              <w:t>Biến</w:t>
            </w:r>
          </w:p>
        </w:tc>
        <w:tc>
          <w:tcPr>
            <w:tcW w:w="2880" w:type="dxa"/>
          </w:tcPr>
          <w:p w14:paraId="793E2FEE" w14:textId="77777777" w:rsidR="007700DA" w:rsidRDefault="007700DA" w:rsidP="004A4610">
            <w:r>
              <w:t>Ý nghĩa</w:t>
            </w:r>
          </w:p>
        </w:tc>
        <w:tc>
          <w:tcPr>
            <w:tcW w:w="2880" w:type="dxa"/>
          </w:tcPr>
          <w:p w14:paraId="61C1A708" w14:textId="77777777" w:rsidR="007700DA" w:rsidRDefault="007700DA" w:rsidP="004A4610">
            <w:r>
              <w:t>Cách dùng</w:t>
            </w:r>
          </w:p>
        </w:tc>
      </w:tr>
      <w:tr w:rsidR="007700DA" w14:paraId="568B4D29" w14:textId="77777777" w:rsidTr="004A4610">
        <w:tc>
          <w:tcPr>
            <w:tcW w:w="2880" w:type="dxa"/>
          </w:tcPr>
          <w:p w14:paraId="5CC0EE3D" w14:textId="77777777" w:rsidR="007700DA" w:rsidRDefault="007700DA" w:rsidP="004A4610">
            <w:r>
              <w:t>id</w:t>
            </w:r>
          </w:p>
        </w:tc>
        <w:tc>
          <w:tcPr>
            <w:tcW w:w="2880" w:type="dxa"/>
          </w:tcPr>
          <w:p w14:paraId="70808C93" w14:textId="77777777" w:rsidR="007700DA" w:rsidRDefault="007700DA" w:rsidP="004A4610">
            <w:r>
              <w:t>Mã SavingTxn</w:t>
            </w:r>
          </w:p>
        </w:tc>
        <w:tc>
          <w:tcPr>
            <w:tcW w:w="2880" w:type="dxa"/>
          </w:tcPr>
          <w:p w14:paraId="0E9DCB42" w14:textId="77777777" w:rsidR="007700DA" w:rsidRDefault="007700DA" w:rsidP="004A4610">
            <w:r>
              <w:t>Khoá chính</w:t>
            </w:r>
          </w:p>
        </w:tc>
      </w:tr>
      <w:tr w:rsidR="007700DA" w14:paraId="0A763DA7" w14:textId="77777777" w:rsidTr="004A4610">
        <w:tc>
          <w:tcPr>
            <w:tcW w:w="2880" w:type="dxa"/>
          </w:tcPr>
          <w:p w14:paraId="391C01DA" w14:textId="77777777" w:rsidR="007700DA" w:rsidRDefault="007700DA" w:rsidP="004A4610">
            <w:r>
              <w:t>savingId</w:t>
            </w:r>
          </w:p>
        </w:tc>
        <w:tc>
          <w:tcPr>
            <w:tcW w:w="2880" w:type="dxa"/>
          </w:tcPr>
          <w:p w14:paraId="027FC784" w14:textId="77777777" w:rsidR="007700DA" w:rsidRDefault="007700DA" w:rsidP="004A4610">
            <w:r>
              <w:t>Mã quỹ tiết kiệm</w:t>
            </w:r>
          </w:p>
        </w:tc>
        <w:tc>
          <w:tcPr>
            <w:tcW w:w="2880" w:type="dxa"/>
          </w:tcPr>
          <w:p w14:paraId="7B15B2B8" w14:textId="77777777" w:rsidR="007700DA" w:rsidRDefault="007700DA" w:rsidP="004A4610">
            <w:r>
              <w:t>Liên kết SavingAccount</w:t>
            </w:r>
          </w:p>
        </w:tc>
      </w:tr>
      <w:tr w:rsidR="007700DA" w14:paraId="2E76E2B3" w14:textId="77777777" w:rsidTr="004A4610">
        <w:tc>
          <w:tcPr>
            <w:tcW w:w="2880" w:type="dxa"/>
          </w:tcPr>
          <w:p w14:paraId="7527DCFF" w14:textId="77777777" w:rsidR="007700DA" w:rsidRDefault="007700DA" w:rsidP="004A4610">
            <w:r>
              <w:t>date</w:t>
            </w:r>
          </w:p>
        </w:tc>
        <w:tc>
          <w:tcPr>
            <w:tcW w:w="2880" w:type="dxa"/>
          </w:tcPr>
          <w:p w14:paraId="15561EB9" w14:textId="77777777" w:rsidR="007700DA" w:rsidRDefault="007700DA" w:rsidP="004A4610">
            <w:r>
              <w:t>Ngày giao dịch</w:t>
            </w:r>
          </w:p>
        </w:tc>
        <w:tc>
          <w:tcPr>
            <w:tcW w:w="2880" w:type="dxa"/>
          </w:tcPr>
          <w:p w14:paraId="23E54AE4" w14:textId="77777777" w:rsidR="007700DA" w:rsidRDefault="007700DA" w:rsidP="004A4610">
            <w:r>
              <w:t>Nạp/rút khi nào</w:t>
            </w:r>
          </w:p>
        </w:tc>
      </w:tr>
      <w:tr w:rsidR="007700DA" w14:paraId="39C8D6BF" w14:textId="77777777" w:rsidTr="004A4610">
        <w:tc>
          <w:tcPr>
            <w:tcW w:w="2880" w:type="dxa"/>
          </w:tcPr>
          <w:p w14:paraId="21E3A6A6" w14:textId="77777777" w:rsidR="007700DA" w:rsidRDefault="007700DA" w:rsidP="004A4610">
            <w:r>
              <w:lastRenderedPageBreak/>
              <w:t>amount</w:t>
            </w:r>
          </w:p>
        </w:tc>
        <w:tc>
          <w:tcPr>
            <w:tcW w:w="2880" w:type="dxa"/>
          </w:tcPr>
          <w:p w14:paraId="357CFBEE" w14:textId="77777777" w:rsidR="007700DA" w:rsidRDefault="007700DA" w:rsidP="004A4610">
            <w:r>
              <w:t>Số tiền</w:t>
            </w:r>
          </w:p>
        </w:tc>
        <w:tc>
          <w:tcPr>
            <w:tcW w:w="2880" w:type="dxa"/>
          </w:tcPr>
          <w:p w14:paraId="16D9BA32" w14:textId="77777777" w:rsidR="007700DA" w:rsidRDefault="007700DA" w:rsidP="004A4610">
            <w:r>
              <w:t>Giá trị giao dịch</w:t>
            </w:r>
          </w:p>
        </w:tc>
      </w:tr>
      <w:tr w:rsidR="007700DA" w14:paraId="54A98AC2" w14:textId="77777777" w:rsidTr="004A4610">
        <w:tc>
          <w:tcPr>
            <w:tcW w:w="2880" w:type="dxa"/>
          </w:tcPr>
          <w:p w14:paraId="68E33B45" w14:textId="77777777" w:rsidR="007700DA" w:rsidRDefault="007700DA" w:rsidP="004A4610">
            <w:r>
              <w:t>type</w:t>
            </w:r>
          </w:p>
        </w:tc>
        <w:tc>
          <w:tcPr>
            <w:tcW w:w="2880" w:type="dxa"/>
          </w:tcPr>
          <w:p w14:paraId="7065B6C2" w14:textId="77777777" w:rsidR="007700DA" w:rsidRDefault="007700DA" w:rsidP="004A4610">
            <w:r>
              <w:t>DEPOSIT/WITHDRAW</w:t>
            </w:r>
          </w:p>
        </w:tc>
        <w:tc>
          <w:tcPr>
            <w:tcW w:w="2880" w:type="dxa"/>
          </w:tcPr>
          <w:p w14:paraId="09211183" w14:textId="77777777" w:rsidR="007700DA" w:rsidRDefault="007700DA" w:rsidP="004A4610">
            <w:r>
              <w:t>Xác định nạp hay rút</w:t>
            </w:r>
          </w:p>
        </w:tc>
      </w:tr>
      <w:tr w:rsidR="007700DA" w14:paraId="558DEC61" w14:textId="77777777" w:rsidTr="004A4610">
        <w:tc>
          <w:tcPr>
            <w:tcW w:w="2880" w:type="dxa"/>
          </w:tcPr>
          <w:p w14:paraId="073D08DA" w14:textId="77777777" w:rsidR="007700DA" w:rsidRDefault="007700DA" w:rsidP="004A4610">
            <w:r>
              <w:t>note</w:t>
            </w:r>
          </w:p>
        </w:tc>
        <w:tc>
          <w:tcPr>
            <w:tcW w:w="2880" w:type="dxa"/>
          </w:tcPr>
          <w:p w14:paraId="4B89348A" w14:textId="77777777" w:rsidR="007700DA" w:rsidRDefault="007700DA" w:rsidP="004A4610">
            <w:r>
              <w:t>Ghi chú</w:t>
            </w:r>
          </w:p>
        </w:tc>
        <w:tc>
          <w:tcPr>
            <w:tcW w:w="2880" w:type="dxa"/>
          </w:tcPr>
          <w:p w14:paraId="69B16573" w14:textId="77777777" w:rsidR="007700DA" w:rsidRDefault="007700DA" w:rsidP="004A4610">
            <w:r>
              <w:t>Mô tả thêm</w:t>
            </w:r>
          </w:p>
        </w:tc>
      </w:tr>
    </w:tbl>
    <w:p w14:paraId="40B22BE4" w14:textId="77777777" w:rsidR="007700DA" w:rsidRDefault="007700DA" w:rsidP="007700DA"/>
    <w:p w14:paraId="0E4A9DD3" w14:textId="77777777" w:rsidR="007700DA" w:rsidRDefault="007700DA" w:rsidP="007700DA">
      <w:pPr>
        <w:pStyle w:val="Heading1"/>
      </w:pPr>
      <w:r>
        <w:t>Subscription</w:t>
      </w:r>
    </w:p>
    <w:p w14:paraId="5F9572E1" w14:textId="77777777" w:rsidR="007700DA" w:rsidRDefault="007700DA" w:rsidP="007700DA">
      <w:r>
        <w:t>Đăng ký trả định kỳ.</w:t>
      </w:r>
    </w:p>
    <w:tbl>
      <w:tblPr>
        <w:tblW w:w="0" w:type="auto"/>
        <w:tblLook w:val="04A0" w:firstRow="1" w:lastRow="0" w:firstColumn="1" w:lastColumn="0" w:noHBand="0" w:noVBand="1"/>
      </w:tblPr>
      <w:tblGrid>
        <w:gridCol w:w="2880"/>
        <w:gridCol w:w="2880"/>
        <w:gridCol w:w="2880"/>
      </w:tblGrid>
      <w:tr w:rsidR="007700DA" w14:paraId="02B8AB9D" w14:textId="77777777" w:rsidTr="004A4610">
        <w:tc>
          <w:tcPr>
            <w:tcW w:w="2880" w:type="dxa"/>
          </w:tcPr>
          <w:p w14:paraId="036509AB" w14:textId="77777777" w:rsidR="007700DA" w:rsidRDefault="007700DA" w:rsidP="004A4610">
            <w:r>
              <w:t>Biến</w:t>
            </w:r>
          </w:p>
        </w:tc>
        <w:tc>
          <w:tcPr>
            <w:tcW w:w="2880" w:type="dxa"/>
          </w:tcPr>
          <w:p w14:paraId="56309620" w14:textId="77777777" w:rsidR="007700DA" w:rsidRDefault="007700DA" w:rsidP="004A4610">
            <w:r>
              <w:t>Ý nghĩa</w:t>
            </w:r>
          </w:p>
        </w:tc>
        <w:tc>
          <w:tcPr>
            <w:tcW w:w="2880" w:type="dxa"/>
          </w:tcPr>
          <w:p w14:paraId="20FC1B86" w14:textId="77777777" w:rsidR="007700DA" w:rsidRDefault="007700DA" w:rsidP="004A4610">
            <w:r>
              <w:t>Cách dùng</w:t>
            </w:r>
          </w:p>
        </w:tc>
      </w:tr>
      <w:tr w:rsidR="007700DA" w14:paraId="6BD0B8EA" w14:textId="77777777" w:rsidTr="004A4610">
        <w:tc>
          <w:tcPr>
            <w:tcW w:w="2880" w:type="dxa"/>
          </w:tcPr>
          <w:p w14:paraId="019C67E7" w14:textId="77777777" w:rsidR="007700DA" w:rsidRDefault="007700DA" w:rsidP="004A4610">
            <w:r>
              <w:t>id</w:t>
            </w:r>
          </w:p>
        </w:tc>
        <w:tc>
          <w:tcPr>
            <w:tcW w:w="2880" w:type="dxa"/>
          </w:tcPr>
          <w:p w14:paraId="684AAF6E" w14:textId="77777777" w:rsidR="007700DA" w:rsidRDefault="007700DA" w:rsidP="004A4610">
            <w:r>
              <w:t>Mã subscription</w:t>
            </w:r>
          </w:p>
        </w:tc>
        <w:tc>
          <w:tcPr>
            <w:tcW w:w="2880" w:type="dxa"/>
          </w:tcPr>
          <w:p w14:paraId="14390DBD" w14:textId="77777777" w:rsidR="007700DA" w:rsidRDefault="007700DA" w:rsidP="004A4610">
            <w:r>
              <w:t>Khoá chính</w:t>
            </w:r>
          </w:p>
        </w:tc>
      </w:tr>
      <w:tr w:rsidR="007700DA" w14:paraId="28A8058A" w14:textId="77777777" w:rsidTr="004A4610">
        <w:tc>
          <w:tcPr>
            <w:tcW w:w="2880" w:type="dxa"/>
          </w:tcPr>
          <w:p w14:paraId="4152DE1F" w14:textId="77777777" w:rsidR="007700DA" w:rsidRDefault="007700DA" w:rsidP="004A4610">
            <w:r>
              <w:t>userId</w:t>
            </w:r>
          </w:p>
        </w:tc>
        <w:tc>
          <w:tcPr>
            <w:tcW w:w="2880" w:type="dxa"/>
          </w:tcPr>
          <w:p w14:paraId="23202182" w14:textId="77777777" w:rsidR="007700DA" w:rsidRDefault="007700DA" w:rsidP="004A4610">
            <w:r>
              <w:t>User sở hữu</w:t>
            </w:r>
          </w:p>
        </w:tc>
        <w:tc>
          <w:tcPr>
            <w:tcW w:w="2880" w:type="dxa"/>
          </w:tcPr>
          <w:p w14:paraId="22B22E54" w14:textId="77777777" w:rsidR="007700DA" w:rsidRDefault="007700DA" w:rsidP="004A4610">
            <w:r>
              <w:t>Liên kết User</w:t>
            </w:r>
          </w:p>
        </w:tc>
      </w:tr>
      <w:tr w:rsidR="007700DA" w14:paraId="22B9C05F" w14:textId="77777777" w:rsidTr="004A4610">
        <w:tc>
          <w:tcPr>
            <w:tcW w:w="2880" w:type="dxa"/>
          </w:tcPr>
          <w:p w14:paraId="50E93B60" w14:textId="77777777" w:rsidR="007700DA" w:rsidRDefault="007700DA" w:rsidP="004A4610">
            <w:r>
              <w:t>name</w:t>
            </w:r>
          </w:p>
        </w:tc>
        <w:tc>
          <w:tcPr>
            <w:tcW w:w="2880" w:type="dxa"/>
          </w:tcPr>
          <w:p w14:paraId="1E97AD37" w14:textId="77777777" w:rsidR="007700DA" w:rsidRDefault="007700DA" w:rsidP="004A4610">
            <w:r>
              <w:t>Tên dịch vụ</w:t>
            </w:r>
          </w:p>
        </w:tc>
        <w:tc>
          <w:tcPr>
            <w:tcW w:w="2880" w:type="dxa"/>
          </w:tcPr>
          <w:p w14:paraId="3BDCDA91" w14:textId="77777777" w:rsidR="007700DA" w:rsidRDefault="007700DA" w:rsidP="004A4610">
            <w:r>
              <w:t>Netflix, Spotify, Điện nước…</w:t>
            </w:r>
          </w:p>
        </w:tc>
      </w:tr>
      <w:tr w:rsidR="007700DA" w14:paraId="0BD98036" w14:textId="77777777" w:rsidTr="004A4610">
        <w:tc>
          <w:tcPr>
            <w:tcW w:w="2880" w:type="dxa"/>
          </w:tcPr>
          <w:p w14:paraId="4B15D23B" w14:textId="77777777" w:rsidR="007700DA" w:rsidRDefault="007700DA" w:rsidP="004A4610">
            <w:r>
              <w:t>cycle</w:t>
            </w:r>
          </w:p>
        </w:tc>
        <w:tc>
          <w:tcPr>
            <w:tcW w:w="2880" w:type="dxa"/>
          </w:tcPr>
          <w:p w14:paraId="1F2EF37B" w14:textId="77777777" w:rsidR="007700DA" w:rsidRDefault="007700DA" w:rsidP="004A4610">
            <w:r>
              <w:t>Chu kỳ</w:t>
            </w:r>
          </w:p>
        </w:tc>
        <w:tc>
          <w:tcPr>
            <w:tcW w:w="2880" w:type="dxa"/>
          </w:tcPr>
          <w:p w14:paraId="673F8B8D" w14:textId="77777777" w:rsidR="007700DA" w:rsidRDefault="007700DA" w:rsidP="004A4610">
            <w:r>
              <w:t>W/M/Y → xác định ngày tính tiếp</w:t>
            </w:r>
          </w:p>
        </w:tc>
      </w:tr>
      <w:tr w:rsidR="007700DA" w14:paraId="36826205" w14:textId="77777777" w:rsidTr="004A4610">
        <w:tc>
          <w:tcPr>
            <w:tcW w:w="2880" w:type="dxa"/>
          </w:tcPr>
          <w:p w14:paraId="32183EE1" w14:textId="77777777" w:rsidR="007700DA" w:rsidRDefault="007700DA" w:rsidP="004A4610">
            <w:r>
              <w:t>amount</w:t>
            </w:r>
          </w:p>
        </w:tc>
        <w:tc>
          <w:tcPr>
            <w:tcW w:w="2880" w:type="dxa"/>
          </w:tcPr>
          <w:p w14:paraId="67311E78" w14:textId="77777777" w:rsidR="007700DA" w:rsidRDefault="007700DA" w:rsidP="004A4610">
            <w:r>
              <w:t>Số tiền mỗi kỳ</w:t>
            </w:r>
          </w:p>
        </w:tc>
        <w:tc>
          <w:tcPr>
            <w:tcW w:w="2880" w:type="dxa"/>
          </w:tcPr>
          <w:p w14:paraId="626ACE8A" w14:textId="77777777" w:rsidR="007700DA" w:rsidRDefault="007700DA" w:rsidP="004A4610">
            <w:r>
              <w:t>Giá trị thanh toán</w:t>
            </w:r>
          </w:p>
        </w:tc>
      </w:tr>
      <w:tr w:rsidR="007700DA" w14:paraId="0E1FA3EA" w14:textId="77777777" w:rsidTr="004A4610">
        <w:tc>
          <w:tcPr>
            <w:tcW w:w="2880" w:type="dxa"/>
          </w:tcPr>
          <w:p w14:paraId="42F72425" w14:textId="77777777" w:rsidR="007700DA" w:rsidRDefault="007700DA" w:rsidP="004A4610">
            <w:r>
              <w:t>dueDate</w:t>
            </w:r>
          </w:p>
        </w:tc>
        <w:tc>
          <w:tcPr>
            <w:tcW w:w="2880" w:type="dxa"/>
          </w:tcPr>
          <w:p w14:paraId="1E32807A" w14:textId="77777777" w:rsidR="007700DA" w:rsidRDefault="007700DA" w:rsidP="004A4610">
            <w:r>
              <w:t>Ngày đến hạn hiện tại</w:t>
            </w:r>
          </w:p>
        </w:tc>
        <w:tc>
          <w:tcPr>
            <w:tcW w:w="2880" w:type="dxa"/>
          </w:tcPr>
          <w:p w14:paraId="1277846A" w14:textId="77777777" w:rsidR="007700DA" w:rsidRDefault="007700DA" w:rsidP="004A4610">
            <w:r>
              <w:t>Ngày phải trả lần này</w:t>
            </w:r>
          </w:p>
        </w:tc>
      </w:tr>
      <w:tr w:rsidR="007700DA" w14:paraId="2B7E4EFA" w14:textId="77777777" w:rsidTr="004A4610">
        <w:tc>
          <w:tcPr>
            <w:tcW w:w="2880" w:type="dxa"/>
          </w:tcPr>
          <w:p w14:paraId="6EDFED78" w14:textId="77777777" w:rsidR="007700DA" w:rsidRDefault="007700DA" w:rsidP="004A4610">
            <w:r>
              <w:t>nextDue</w:t>
            </w:r>
          </w:p>
        </w:tc>
        <w:tc>
          <w:tcPr>
            <w:tcW w:w="2880" w:type="dxa"/>
          </w:tcPr>
          <w:p w14:paraId="1FA60DE8" w14:textId="77777777" w:rsidR="007700DA" w:rsidRDefault="007700DA" w:rsidP="004A4610">
            <w:r>
              <w:t>Ngày đến hạn tiếp theo</w:t>
            </w:r>
          </w:p>
        </w:tc>
        <w:tc>
          <w:tcPr>
            <w:tcW w:w="2880" w:type="dxa"/>
          </w:tcPr>
          <w:p w14:paraId="407033C1" w14:textId="77777777" w:rsidR="007700DA" w:rsidRDefault="007700DA" w:rsidP="004A4610">
            <w:r>
              <w:t>Tự tính dựa vào cycle</w:t>
            </w:r>
          </w:p>
        </w:tc>
      </w:tr>
      <w:tr w:rsidR="007700DA" w14:paraId="1EDE04DE" w14:textId="77777777" w:rsidTr="004A4610">
        <w:tc>
          <w:tcPr>
            <w:tcW w:w="2880" w:type="dxa"/>
          </w:tcPr>
          <w:p w14:paraId="27A89AD3" w14:textId="77777777" w:rsidR="007700DA" w:rsidRDefault="007700DA" w:rsidP="004A4610">
            <w:r>
              <w:t>status</w:t>
            </w:r>
          </w:p>
        </w:tc>
        <w:tc>
          <w:tcPr>
            <w:tcW w:w="2880" w:type="dxa"/>
          </w:tcPr>
          <w:p w14:paraId="0A484781" w14:textId="77777777" w:rsidR="007700DA" w:rsidRDefault="007700DA" w:rsidP="004A4610">
            <w:r>
              <w:t>ACTIVE/PAUSED/...</w:t>
            </w:r>
          </w:p>
        </w:tc>
        <w:tc>
          <w:tcPr>
            <w:tcW w:w="2880" w:type="dxa"/>
          </w:tcPr>
          <w:p w14:paraId="11EBD1D8" w14:textId="77777777" w:rsidR="007700DA" w:rsidRDefault="007700DA" w:rsidP="004A4610">
            <w:r>
              <w:t>Đang hoạt động hay không</w:t>
            </w:r>
          </w:p>
        </w:tc>
      </w:tr>
      <w:tr w:rsidR="007700DA" w14:paraId="3807467F" w14:textId="77777777" w:rsidTr="004A4610">
        <w:tc>
          <w:tcPr>
            <w:tcW w:w="2880" w:type="dxa"/>
          </w:tcPr>
          <w:p w14:paraId="466D715E" w14:textId="77777777" w:rsidR="007700DA" w:rsidRDefault="007700DA" w:rsidP="004A4610">
            <w:r>
              <w:t>accountId</w:t>
            </w:r>
          </w:p>
        </w:tc>
        <w:tc>
          <w:tcPr>
            <w:tcW w:w="2880" w:type="dxa"/>
          </w:tcPr>
          <w:p w14:paraId="6FA3103E" w14:textId="77777777" w:rsidR="007700DA" w:rsidRDefault="007700DA" w:rsidP="004A4610">
            <w:r>
              <w:t>Tài khoản chi tiền</w:t>
            </w:r>
          </w:p>
        </w:tc>
        <w:tc>
          <w:tcPr>
            <w:tcW w:w="2880" w:type="dxa"/>
          </w:tcPr>
          <w:p w14:paraId="5DB30658" w14:textId="77777777" w:rsidR="007700DA" w:rsidRDefault="007700DA" w:rsidP="004A4610">
            <w:r>
              <w:t>Lấy tiền từ đâu</w:t>
            </w:r>
          </w:p>
        </w:tc>
      </w:tr>
      <w:tr w:rsidR="007700DA" w14:paraId="22320C05" w14:textId="77777777" w:rsidTr="004A4610">
        <w:tc>
          <w:tcPr>
            <w:tcW w:w="2880" w:type="dxa"/>
          </w:tcPr>
          <w:p w14:paraId="0A283887" w14:textId="77777777" w:rsidR="007700DA" w:rsidRDefault="007700DA" w:rsidP="004A4610">
            <w:r>
              <w:t>categoryId</w:t>
            </w:r>
          </w:p>
        </w:tc>
        <w:tc>
          <w:tcPr>
            <w:tcW w:w="2880" w:type="dxa"/>
          </w:tcPr>
          <w:p w14:paraId="440D43F9" w14:textId="77777777" w:rsidR="007700DA" w:rsidRDefault="007700DA" w:rsidP="004A4610">
            <w:r>
              <w:t>Danh mục chi</w:t>
            </w:r>
          </w:p>
        </w:tc>
        <w:tc>
          <w:tcPr>
            <w:tcW w:w="2880" w:type="dxa"/>
          </w:tcPr>
          <w:p w14:paraId="4BF57263" w14:textId="77777777" w:rsidR="007700DA" w:rsidRDefault="007700DA" w:rsidP="004A4610">
            <w:r>
              <w:t>Gắn với Category</w:t>
            </w:r>
          </w:p>
        </w:tc>
      </w:tr>
      <w:tr w:rsidR="007700DA" w14:paraId="60C555DA" w14:textId="77777777" w:rsidTr="004A4610">
        <w:tc>
          <w:tcPr>
            <w:tcW w:w="2880" w:type="dxa"/>
          </w:tcPr>
          <w:p w14:paraId="7503DD4D" w14:textId="77777777" w:rsidR="007700DA" w:rsidRDefault="007700DA" w:rsidP="004A4610">
            <w:r>
              <w:t>note</w:t>
            </w:r>
          </w:p>
        </w:tc>
        <w:tc>
          <w:tcPr>
            <w:tcW w:w="2880" w:type="dxa"/>
          </w:tcPr>
          <w:p w14:paraId="304DC9BC" w14:textId="77777777" w:rsidR="007700DA" w:rsidRDefault="007700DA" w:rsidP="004A4610">
            <w:r>
              <w:t>Ghi chú</w:t>
            </w:r>
          </w:p>
        </w:tc>
        <w:tc>
          <w:tcPr>
            <w:tcW w:w="2880" w:type="dxa"/>
          </w:tcPr>
          <w:p w14:paraId="33410764" w14:textId="77777777" w:rsidR="007700DA" w:rsidRDefault="007700DA" w:rsidP="004A4610">
            <w:r>
              <w:t>Thông tin thêm</w:t>
            </w:r>
          </w:p>
        </w:tc>
      </w:tr>
    </w:tbl>
    <w:p w14:paraId="0D7B73D3" w14:textId="77777777" w:rsidR="007700DA" w:rsidRDefault="007700DA" w:rsidP="007700DA"/>
    <w:p w14:paraId="54172125" w14:textId="77777777" w:rsidR="007700DA" w:rsidRDefault="007700DA" w:rsidP="007700DA">
      <w:pPr>
        <w:pStyle w:val="Heading1"/>
      </w:pPr>
      <w:r>
        <w:t>Installment</w:t>
      </w:r>
    </w:p>
    <w:p w14:paraId="165F6AD3" w14:textId="77777777" w:rsidR="007700DA" w:rsidRDefault="007700DA" w:rsidP="007700DA">
      <w:r>
        <w:t>Khoản trả góp.</w:t>
      </w:r>
    </w:p>
    <w:tbl>
      <w:tblPr>
        <w:tblW w:w="0" w:type="auto"/>
        <w:tblLook w:val="04A0" w:firstRow="1" w:lastRow="0" w:firstColumn="1" w:lastColumn="0" w:noHBand="0" w:noVBand="1"/>
      </w:tblPr>
      <w:tblGrid>
        <w:gridCol w:w="2880"/>
        <w:gridCol w:w="2880"/>
        <w:gridCol w:w="2880"/>
      </w:tblGrid>
      <w:tr w:rsidR="007700DA" w14:paraId="655E6B8B" w14:textId="77777777" w:rsidTr="004A4610">
        <w:tc>
          <w:tcPr>
            <w:tcW w:w="2880" w:type="dxa"/>
          </w:tcPr>
          <w:p w14:paraId="6591E715" w14:textId="77777777" w:rsidR="007700DA" w:rsidRDefault="007700DA" w:rsidP="004A4610">
            <w:r>
              <w:t>Biến</w:t>
            </w:r>
          </w:p>
        </w:tc>
        <w:tc>
          <w:tcPr>
            <w:tcW w:w="2880" w:type="dxa"/>
          </w:tcPr>
          <w:p w14:paraId="295B06F1" w14:textId="77777777" w:rsidR="007700DA" w:rsidRDefault="007700DA" w:rsidP="004A4610">
            <w:r>
              <w:t>Ý nghĩa</w:t>
            </w:r>
          </w:p>
        </w:tc>
        <w:tc>
          <w:tcPr>
            <w:tcW w:w="2880" w:type="dxa"/>
          </w:tcPr>
          <w:p w14:paraId="24261E20" w14:textId="77777777" w:rsidR="007700DA" w:rsidRDefault="007700DA" w:rsidP="004A4610">
            <w:r>
              <w:t>Cách dùng</w:t>
            </w:r>
          </w:p>
        </w:tc>
      </w:tr>
      <w:tr w:rsidR="007700DA" w14:paraId="375D8888" w14:textId="77777777" w:rsidTr="004A4610">
        <w:tc>
          <w:tcPr>
            <w:tcW w:w="2880" w:type="dxa"/>
          </w:tcPr>
          <w:p w14:paraId="72509CFE" w14:textId="77777777" w:rsidR="007700DA" w:rsidRDefault="007700DA" w:rsidP="004A4610">
            <w:r>
              <w:t>id</w:t>
            </w:r>
          </w:p>
        </w:tc>
        <w:tc>
          <w:tcPr>
            <w:tcW w:w="2880" w:type="dxa"/>
          </w:tcPr>
          <w:p w14:paraId="19A3B2E3" w14:textId="77777777" w:rsidR="007700DA" w:rsidRDefault="007700DA" w:rsidP="004A4610">
            <w:r>
              <w:t>Mã trả góp</w:t>
            </w:r>
          </w:p>
        </w:tc>
        <w:tc>
          <w:tcPr>
            <w:tcW w:w="2880" w:type="dxa"/>
          </w:tcPr>
          <w:p w14:paraId="3812769F" w14:textId="77777777" w:rsidR="007700DA" w:rsidRDefault="007700DA" w:rsidP="004A4610">
            <w:r>
              <w:t>Khoá chính</w:t>
            </w:r>
          </w:p>
        </w:tc>
      </w:tr>
      <w:tr w:rsidR="007700DA" w14:paraId="175BBF4C" w14:textId="77777777" w:rsidTr="004A4610">
        <w:tc>
          <w:tcPr>
            <w:tcW w:w="2880" w:type="dxa"/>
          </w:tcPr>
          <w:p w14:paraId="1A4B89EC" w14:textId="77777777" w:rsidR="007700DA" w:rsidRDefault="007700DA" w:rsidP="004A4610">
            <w:r>
              <w:t>userId</w:t>
            </w:r>
          </w:p>
        </w:tc>
        <w:tc>
          <w:tcPr>
            <w:tcW w:w="2880" w:type="dxa"/>
          </w:tcPr>
          <w:p w14:paraId="5EF6E545" w14:textId="77777777" w:rsidR="007700DA" w:rsidRDefault="007700DA" w:rsidP="004A4610">
            <w:r>
              <w:t>User sở hữu</w:t>
            </w:r>
          </w:p>
        </w:tc>
        <w:tc>
          <w:tcPr>
            <w:tcW w:w="2880" w:type="dxa"/>
          </w:tcPr>
          <w:p w14:paraId="40C66D4B" w14:textId="77777777" w:rsidR="007700DA" w:rsidRDefault="007700DA" w:rsidP="004A4610">
            <w:r>
              <w:t>Thuộc về ai</w:t>
            </w:r>
          </w:p>
        </w:tc>
      </w:tr>
      <w:tr w:rsidR="007700DA" w14:paraId="7552B290" w14:textId="77777777" w:rsidTr="004A4610">
        <w:tc>
          <w:tcPr>
            <w:tcW w:w="2880" w:type="dxa"/>
          </w:tcPr>
          <w:p w14:paraId="35C69369" w14:textId="77777777" w:rsidR="007700DA" w:rsidRDefault="007700DA" w:rsidP="004A4610">
            <w:r>
              <w:lastRenderedPageBreak/>
              <w:t>item</w:t>
            </w:r>
          </w:p>
        </w:tc>
        <w:tc>
          <w:tcPr>
            <w:tcW w:w="2880" w:type="dxa"/>
          </w:tcPr>
          <w:p w14:paraId="1E1203F4" w14:textId="77777777" w:rsidR="007700DA" w:rsidRDefault="007700DA" w:rsidP="004A4610">
            <w:r>
              <w:t>Tên món trả góp</w:t>
            </w:r>
          </w:p>
        </w:tc>
        <w:tc>
          <w:tcPr>
            <w:tcW w:w="2880" w:type="dxa"/>
          </w:tcPr>
          <w:p w14:paraId="342E7531" w14:textId="77777777" w:rsidR="007700DA" w:rsidRDefault="007700DA" w:rsidP="004A4610">
            <w:r>
              <w:t>VD: iPhone 15</w:t>
            </w:r>
          </w:p>
        </w:tc>
      </w:tr>
      <w:tr w:rsidR="007700DA" w14:paraId="1CDDC09D" w14:textId="77777777" w:rsidTr="004A4610">
        <w:tc>
          <w:tcPr>
            <w:tcW w:w="2880" w:type="dxa"/>
          </w:tcPr>
          <w:p w14:paraId="00992F62" w14:textId="77777777" w:rsidR="007700DA" w:rsidRDefault="007700DA" w:rsidP="004A4610">
            <w:r>
              <w:t>total</w:t>
            </w:r>
          </w:p>
        </w:tc>
        <w:tc>
          <w:tcPr>
            <w:tcW w:w="2880" w:type="dxa"/>
          </w:tcPr>
          <w:p w14:paraId="0FBB79D4" w14:textId="77777777" w:rsidR="007700DA" w:rsidRDefault="007700DA" w:rsidP="004A4610">
            <w:r>
              <w:t>Tổng tiền</w:t>
            </w:r>
          </w:p>
        </w:tc>
        <w:tc>
          <w:tcPr>
            <w:tcW w:w="2880" w:type="dxa"/>
          </w:tcPr>
          <w:p w14:paraId="263D6879" w14:textId="77777777" w:rsidR="007700DA" w:rsidRDefault="007700DA" w:rsidP="004A4610">
            <w:r>
              <w:t>Tổng giá trị cần trả</w:t>
            </w:r>
          </w:p>
        </w:tc>
      </w:tr>
      <w:tr w:rsidR="007700DA" w14:paraId="50F4922D" w14:textId="77777777" w:rsidTr="004A4610">
        <w:tc>
          <w:tcPr>
            <w:tcW w:w="2880" w:type="dxa"/>
          </w:tcPr>
          <w:p w14:paraId="02331048" w14:textId="77777777" w:rsidR="007700DA" w:rsidRDefault="007700DA" w:rsidP="004A4610">
            <w:r>
              <w:t>terms</w:t>
            </w:r>
          </w:p>
        </w:tc>
        <w:tc>
          <w:tcPr>
            <w:tcW w:w="2880" w:type="dxa"/>
          </w:tcPr>
          <w:p w14:paraId="7C044FB0" w14:textId="77777777" w:rsidR="007700DA" w:rsidRDefault="007700DA" w:rsidP="004A4610">
            <w:r>
              <w:t>Số kỳ</w:t>
            </w:r>
          </w:p>
        </w:tc>
        <w:tc>
          <w:tcPr>
            <w:tcW w:w="2880" w:type="dxa"/>
          </w:tcPr>
          <w:p w14:paraId="4C721DF8" w14:textId="77777777" w:rsidR="007700DA" w:rsidRDefault="007700DA" w:rsidP="004A4610">
            <w:r>
              <w:t>Bao nhiêu tháng/kỳ</w:t>
            </w:r>
          </w:p>
        </w:tc>
      </w:tr>
      <w:tr w:rsidR="007700DA" w14:paraId="6A0A6AA5" w14:textId="77777777" w:rsidTr="004A4610">
        <w:tc>
          <w:tcPr>
            <w:tcW w:w="2880" w:type="dxa"/>
          </w:tcPr>
          <w:p w14:paraId="5198B571" w14:textId="77777777" w:rsidR="007700DA" w:rsidRDefault="007700DA" w:rsidP="004A4610">
            <w:r>
              <w:t>paidTerms</w:t>
            </w:r>
          </w:p>
        </w:tc>
        <w:tc>
          <w:tcPr>
            <w:tcW w:w="2880" w:type="dxa"/>
          </w:tcPr>
          <w:p w14:paraId="6A759BDF" w14:textId="77777777" w:rsidR="007700DA" w:rsidRDefault="007700DA" w:rsidP="004A4610">
            <w:r>
              <w:t>Kỳ đã trả</w:t>
            </w:r>
          </w:p>
        </w:tc>
        <w:tc>
          <w:tcPr>
            <w:tcW w:w="2880" w:type="dxa"/>
          </w:tcPr>
          <w:p w14:paraId="3CE9A276" w14:textId="77777777" w:rsidR="007700DA" w:rsidRDefault="007700DA" w:rsidP="004A4610">
            <w:r>
              <w:t>Tiến độ</w:t>
            </w:r>
          </w:p>
        </w:tc>
      </w:tr>
      <w:tr w:rsidR="007700DA" w14:paraId="483EE495" w14:textId="77777777" w:rsidTr="004A4610">
        <w:tc>
          <w:tcPr>
            <w:tcW w:w="2880" w:type="dxa"/>
          </w:tcPr>
          <w:p w14:paraId="2CAA3DB8" w14:textId="77777777" w:rsidR="007700DA" w:rsidRDefault="007700DA" w:rsidP="004A4610">
            <w:r>
              <w:t>startDate</w:t>
            </w:r>
          </w:p>
        </w:tc>
        <w:tc>
          <w:tcPr>
            <w:tcW w:w="2880" w:type="dxa"/>
          </w:tcPr>
          <w:p w14:paraId="1A0E8666" w14:textId="77777777" w:rsidR="007700DA" w:rsidRDefault="007700DA" w:rsidP="004A4610">
            <w:r>
              <w:t>Ngày mua</w:t>
            </w:r>
          </w:p>
        </w:tc>
        <w:tc>
          <w:tcPr>
            <w:tcW w:w="2880" w:type="dxa"/>
          </w:tcPr>
          <w:p w14:paraId="3A46C6A1" w14:textId="77777777" w:rsidR="007700DA" w:rsidRDefault="007700DA" w:rsidP="004A4610">
            <w:r>
              <w:t>Ngày bắt đầu trả góp</w:t>
            </w:r>
          </w:p>
        </w:tc>
      </w:tr>
      <w:tr w:rsidR="007700DA" w14:paraId="343FB6FA" w14:textId="77777777" w:rsidTr="004A4610">
        <w:tc>
          <w:tcPr>
            <w:tcW w:w="2880" w:type="dxa"/>
          </w:tcPr>
          <w:p w14:paraId="2FD3F6A8" w14:textId="77777777" w:rsidR="007700DA" w:rsidRDefault="007700DA" w:rsidP="004A4610">
            <w:r>
              <w:t>amountPerTerm</w:t>
            </w:r>
          </w:p>
        </w:tc>
        <w:tc>
          <w:tcPr>
            <w:tcW w:w="2880" w:type="dxa"/>
          </w:tcPr>
          <w:p w14:paraId="71AA4C4B" w14:textId="77777777" w:rsidR="007700DA" w:rsidRDefault="007700DA" w:rsidP="004A4610">
            <w:r>
              <w:t>Số tiền / kỳ</w:t>
            </w:r>
          </w:p>
        </w:tc>
        <w:tc>
          <w:tcPr>
            <w:tcW w:w="2880" w:type="dxa"/>
          </w:tcPr>
          <w:p w14:paraId="2D3DBB1B" w14:textId="77777777" w:rsidR="007700DA" w:rsidRDefault="007700DA" w:rsidP="004A4610">
            <w:r>
              <w:t>Tiền phải trả mỗi kỳ</w:t>
            </w:r>
          </w:p>
        </w:tc>
      </w:tr>
      <w:tr w:rsidR="007700DA" w14:paraId="2DF28E1A" w14:textId="77777777" w:rsidTr="004A4610">
        <w:tc>
          <w:tcPr>
            <w:tcW w:w="2880" w:type="dxa"/>
          </w:tcPr>
          <w:p w14:paraId="0B5B6931" w14:textId="77777777" w:rsidR="007700DA" w:rsidRDefault="007700DA" w:rsidP="004A4610">
            <w:r>
              <w:t>accountId</w:t>
            </w:r>
          </w:p>
        </w:tc>
        <w:tc>
          <w:tcPr>
            <w:tcW w:w="2880" w:type="dxa"/>
          </w:tcPr>
          <w:p w14:paraId="4CDF4482" w14:textId="77777777" w:rsidR="007700DA" w:rsidRDefault="007700DA" w:rsidP="004A4610">
            <w:r>
              <w:t>Tài khoản chi</w:t>
            </w:r>
          </w:p>
        </w:tc>
        <w:tc>
          <w:tcPr>
            <w:tcW w:w="2880" w:type="dxa"/>
          </w:tcPr>
          <w:p w14:paraId="2C54028C" w14:textId="77777777" w:rsidR="007700DA" w:rsidRDefault="007700DA" w:rsidP="004A4610">
            <w:r>
              <w:t>Lấy tiền từ đâu</w:t>
            </w:r>
          </w:p>
        </w:tc>
      </w:tr>
      <w:tr w:rsidR="007700DA" w14:paraId="7D9E18E1" w14:textId="77777777" w:rsidTr="004A4610">
        <w:tc>
          <w:tcPr>
            <w:tcW w:w="2880" w:type="dxa"/>
          </w:tcPr>
          <w:p w14:paraId="4D423BBC" w14:textId="77777777" w:rsidR="007700DA" w:rsidRDefault="007700DA" w:rsidP="004A4610">
            <w:r>
              <w:t>categoryId</w:t>
            </w:r>
          </w:p>
        </w:tc>
        <w:tc>
          <w:tcPr>
            <w:tcW w:w="2880" w:type="dxa"/>
          </w:tcPr>
          <w:p w14:paraId="00FA6F4C" w14:textId="77777777" w:rsidR="007700DA" w:rsidRDefault="007700DA" w:rsidP="004A4610">
            <w:r>
              <w:t>Danh mục chi</w:t>
            </w:r>
          </w:p>
        </w:tc>
        <w:tc>
          <w:tcPr>
            <w:tcW w:w="2880" w:type="dxa"/>
          </w:tcPr>
          <w:p w14:paraId="228C5B7A" w14:textId="77777777" w:rsidR="007700DA" w:rsidRDefault="007700DA" w:rsidP="004A4610">
            <w:r>
              <w:t>Thuộc nhóm chi nào</w:t>
            </w:r>
          </w:p>
        </w:tc>
      </w:tr>
      <w:tr w:rsidR="007700DA" w14:paraId="73B6A8AF" w14:textId="77777777" w:rsidTr="004A4610">
        <w:tc>
          <w:tcPr>
            <w:tcW w:w="2880" w:type="dxa"/>
          </w:tcPr>
          <w:p w14:paraId="352D78F8" w14:textId="77777777" w:rsidR="007700DA" w:rsidRDefault="007700DA" w:rsidP="004A4610">
            <w:r>
              <w:t>note</w:t>
            </w:r>
          </w:p>
        </w:tc>
        <w:tc>
          <w:tcPr>
            <w:tcW w:w="2880" w:type="dxa"/>
          </w:tcPr>
          <w:p w14:paraId="2C86A2AE" w14:textId="77777777" w:rsidR="007700DA" w:rsidRDefault="007700DA" w:rsidP="004A4610">
            <w:r>
              <w:t>Ghi chú</w:t>
            </w:r>
          </w:p>
        </w:tc>
        <w:tc>
          <w:tcPr>
            <w:tcW w:w="2880" w:type="dxa"/>
          </w:tcPr>
          <w:p w14:paraId="441BA5DB" w14:textId="77777777" w:rsidR="007700DA" w:rsidRDefault="007700DA" w:rsidP="004A4610">
            <w:r>
              <w:t>Thông tin thêm</w:t>
            </w:r>
          </w:p>
        </w:tc>
      </w:tr>
    </w:tbl>
    <w:p w14:paraId="41723184" w14:textId="77777777" w:rsidR="007700DA" w:rsidRDefault="007700DA" w:rsidP="007700DA"/>
    <w:p w14:paraId="54E27D2D" w14:textId="77777777" w:rsidR="007700DA" w:rsidRDefault="007700DA" w:rsidP="007700DA">
      <w:pPr>
        <w:pStyle w:val="Heading1"/>
      </w:pPr>
      <w:r>
        <w:t>Loan</w:t>
      </w:r>
    </w:p>
    <w:p w14:paraId="0FE91A97" w14:textId="77777777" w:rsidR="007700DA" w:rsidRDefault="007700DA" w:rsidP="007700DA">
      <w:r>
        <w:t>Khoản tiền đi vay.</w:t>
      </w:r>
    </w:p>
    <w:tbl>
      <w:tblPr>
        <w:tblW w:w="0" w:type="auto"/>
        <w:tblLook w:val="04A0" w:firstRow="1" w:lastRow="0" w:firstColumn="1" w:lastColumn="0" w:noHBand="0" w:noVBand="1"/>
      </w:tblPr>
      <w:tblGrid>
        <w:gridCol w:w="2880"/>
        <w:gridCol w:w="2880"/>
        <w:gridCol w:w="2880"/>
      </w:tblGrid>
      <w:tr w:rsidR="007700DA" w14:paraId="6205C8F9" w14:textId="77777777" w:rsidTr="004A4610">
        <w:tc>
          <w:tcPr>
            <w:tcW w:w="2880" w:type="dxa"/>
          </w:tcPr>
          <w:p w14:paraId="7CADD444" w14:textId="77777777" w:rsidR="007700DA" w:rsidRDefault="007700DA" w:rsidP="004A4610">
            <w:r>
              <w:t>Biến</w:t>
            </w:r>
          </w:p>
        </w:tc>
        <w:tc>
          <w:tcPr>
            <w:tcW w:w="2880" w:type="dxa"/>
          </w:tcPr>
          <w:p w14:paraId="33B5247F" w14:textId="77777777" w:rsidR="007700DA" w:rsidRDefault="007700DA" w:rsidP="004A4610">
            <w:r>
              <w:t>Ý nghĩa</w:t>
            </w:r>
          </w:p>
        </w:tc>
        <w:tc>
          <w:tcPr>
            <w:tcW w:w="2880" w:type="dxa"/>
          </w:tcPr>
          <w:p w14:paraId="4745F646" w14:textId="77777777" w:rsidR="007700DA" w:rsidRDefault="007700DA" w:rsidP="004A4610">
            <w:r>
              <w:t>Cách dùng</w:t>
            </w:r>
          </w:p>
        </w:tc>
      </w:tr>
      <w:tr w:rsidR="007700DA" w14:paraId="05495114" w14:textId="77777777" w:rsidTr="004A4610">
        <w:tc>
          <w:tcPr>
            <w:tcW w:w="2880" w:type="dxa"/>
          </w:tcPr>
          <w:p w14:paraId="12FBE7BB" w14:textId="77777777" w:rsidR="007700DA" w:rsidRDefault="007700DA" w:rsidP="004A4610">
            <w:r>
              <w:t>id</w:t>
            </w:r>
          </w:p>
        </w:tc>
        <w:tc>
          <w:tcPr>
            <w:tcW w:w="2880" w:type="dxa"/>
          </w:tcPr>
          <w:p w14:paraId="64F59A4B" w14:textId="77777777" w:rsidR="007700DA" w:rsidRDefault="007700DA" w:rsidP="004A4610">
            <w:r>
              <w:t>Mã khoản vay</w:t>
            </w:r>
          </w:p>
        </w:tc>
        <w:tc>
          <w:tcPr>
            <w:tcW w:w="2880" w:type="dxa"/>
          </w:tcPr>
          <w:p w14:paraId="3D2D1347" w14:textId="77777777" w:rsidR="007700DA" w:rsidRDefault="007700DA" w:rsidP="004A4610">
            <w:r>
              <w:t>Khoá chính</w:t>
            </w:r>
          </w:p>
        </w:tc>
      </w:tr>
      <w:tr w:rsidR="007700DA" w14:paraId="4C0111B9" w14:textId="77777777" w:rsidTr="004A4610">
        <w:tc>
          <w:tcPr>
            <w:tcW w:w="2880" w:type="dxa"/>
          </w:tcPr>
          <w:p w14:paraId="68B82E46" w14:textId="77777777" w:rsidR="007700DA" w:rsidRDefault="007700DA" w:rsidP="004A4610">
            <w:r>
              <w:t>userId</w:t>
            </w:r>
          </w:p>
        </w:tc>
        <w:tc>
          <w:tcPr>
            <w:tcW w:w="2880" w:type="dxa"/>
          </w:tcPr>
          <w:p w14:paraId="7CD4349A" w14:textId="77777777" w:rsidR="007700DA" w:rsidRDefault="007700DA" w:rsidP="004A4610">
            <w:r>
              <w:t>User sở hữu</w:t>
            </w:r>
          </w:p>
        </w:tc>
        <w:tc>
          <w:tcPr>
            <w:tcW w:w="2880" w:type="dxa"/>
          </w:tcPr>
          <w:p w14:paraId="73F2FDD7" w14:textId="77777777" w:rsidR="007700DA" w:rsidRDefault="007700DA" w:rsidP="004A4610">
            <w:r>
              <w:t>Ai đi vay</w:t>
            </w:r>
          </w:p>
        </w:tc>
      </w:tr>
      <w:tr w:rsidR="007700DA" w14:paraId="7BA49CA4" w14:textId="77777777" w:rsidTr="004A4610">
        <w:tc>
          <w:tcPr>
            <w:tcW w:w="2880" w:type="dxa"/>
          </w:tcPr>
          <w:p w14:paraId="6011C058" w14:textId="77777777" w:rsidR="007700DA" w:rsidRDefault="007700DA" w:rsidP="004A4610">
            <w:r>
              <w:t>name</w:t>
            </w:r>
          </w:p>
        </w:tc>
        <w:tc>
          <w:tcPr>
            <w:tcW w:w="2880" w:type="dxa"/>
          </w:tcPr>
          <w:p w14:paraId="240CDD84" w14:textId="77777777" w:rsidR="007700DA" w:rsidRDefault="007700DA" w:rsidP="004A4610">
            <w:r>
              <w:t>Tên khoản vay</w:t>
            </w:r>
          </w:p>
        </w:tc>
        <w:tc>
          <w:tcPr>
            <w:tcW w:w="2880" w:type="dxa"/>
          </w:tcPr>
          <w:p w14:paraId="1C9AD9DC" w14:textId="77777777" w:rsidR="007700DA" w:rsidRDefault="007700DA" w:rsidP="004A4610">
            <w:r>
              <w:t>VD: Vay mua xe</w:t>
            </w:r>
          </w:p>
        </w:tc>
      </w:tr>
      <w:tr w:rsidR="007700DA" w14:paraId="42309FD8" w14:textId="77777777" w:rsidTr="004A4610">
        <w:tc>
          <w:tcPr>
            <w:tcW w:w="2880" w:type="dxa"/>
          </w:tcPr>
          <w:p w14:paraId="751A49F8" w14:textId="77777777" w:rsidR="007700DA" w:rsidRDefault="007700DA" w:rsidP="004A4610">
            <w:r>
              <w:t>startDate</w:t>
            </w:r>
          </w:p>
        </w:tc>
        <w:tc>
          <w:tcPr>
            <w:tcW w:w="2880" w:type="dxa"/>
          </w:tcPr>
          <w:p w14:paraId="0C949BD1" w14:textId="77777777" w:rsidR="007700DA" w:rsidRDefault="007700DA" w:rsidP="004A4610">
            <w:r>
              <w:t>Ngày vay</w:t>
            </w:r>
          </w:p>
        </w:tc>
        <w:tc>
          <w:tcPr>
            <w:tcW w:w="2880" w:type="dxa"/>
          </w:tcPr>
          <w:p w14:paraId="3C2A69FB" w14:textId="77777777" w:rsidR="007700DA" w:rsidRDefault="007700DA" w:rsidP="004A4610">
            <w:r>
              <w:t>Ngày bắt đầu</w:t>
            </w:r>
          </w:p>
        </w:tc>
      </w:tr>
      <w:tr w:rsidR="007700DA" w14:paraId="1E95016B" w14:textId="77777777" w:rsidTr="004A4610">
        <w:tc>
          <w:tcPr>
            <w:tcW w:w="2880" w:type="dxa"/>
          </w:tcPr>
          <w:p w14:paraId="5E70FD41" w14:textId="77777777" w:rsidR="007700DA" w:rsidRDefault="007700DA" w:rsidP="004A4610">
            <w:r>
              <w:t>principal</w:t>
            </w:r>
          </w:p>
        </w:tc>
        <w:tc>
          <w:tcPr>
            <w:tcW w:w="2880" w:type="dxa"/>
          </w:tcPr>
          <w:p w14:paraId="2FB09403" w14:textId="77777777" w:rsidR="007700DA" w:rsidRDefault="007700DA" w:rsidP="004A4610">
            <w:r>
              <w:t>Tiền gốc</w:t>
            </w:r>
          </w:p>
        </w:tc>
        <w:tc>
          <w:tcPr>
            <w:tcW w:w="2880" w:type="dxa"/>
          </w:tcPr>
          <w:p w14:paraId="242AF20F" w14:textId="77777777" w:rsidR="007700DA" w:rsidRDefault="007700DA" w:rsidP="004A4610">
            <w:r>
              <w:t>Số tiền vay ban đầu</w:t>
            </w:r>
          </w:p>
        </w:tc>
      </w:tr>
      <w:tr w:rsidR="007700DA" w14:paraId="64D9BBF6" w14:textId="77777777" w:rsidTr="004A4610">
        <w:tc>
          <w:tcPr>
            <w:tcW w:w="2880" w:type="dxa"/>
          </w:tcPr>
          <w:p w14:paraId="556422C9" w14:textId="77777777" w:rsidR="007700DA" w:rsidRDefault="007700DA" w:rsidP="004A4610">
            <w:r>
              <w:t>rate</w:t>
            </w:r>
          </w:p>
        </w:tc>
        <w:tc>
          <w:tcPr>
            <w:tcW w:w="2880" w:type="dxa"/>
          </w:tcPr>
          <w:p w14:paraId="7D976CB5" w14:textId="77777777" w:rsidR="007700DA" w:rsidRDefault="007700DA" w:rsidP="004A4610">
            <w:r>
              <w:t>Lãi suất</w:t>
            </w:r>
          </w:p>
        </w:tc>
        <w:tc>
          <w:tcPr>
            <w:tcW w:w="2880" w:type="dxa"/>
          </w:tcPr>
          <w:p w14:paraId="353246FA" w14:textId="77777777" w:rsidR="007700DA" w:rsidRDefault="007700DA" w:rsidP="004A4610">
            <w:r>
              <w:t>Tính lãi</w:t>
            </w:r>
          </w:p>
        </w:tc>
      </w:tr>
      <w:tr w:rsidR="007700DA" w14:paraId="24D0AC63" w14:textId="77777777" w:rsidTr="004A4610">
        <w:tc>
          <w:tcPr>
            <w:tcW w:w="2880" w:type="dxa"/>
          </w:tcPr>
          <w:p w14:paraId="100CAFBA" w14:textId="77777777" w:rsidR="007700DA" w:rsidRDefault="007700DA" w:rsidP="004A4610">
            <w:r>
              <w:t>note</w:t>
            </w:r>
          </w:p>
        </w:tc>
        <w:tc>
          <w:tcPr>
            <w:tcW w:w="2880" w:type="dxa"/>
          </w:tcPr>
          <w:p w14:paraId="51BE2080" w14:textId="77777777" w:rsidR="007700DA" w:rsidRDefault="007700DA" w:rsidP="004A4610">
            <w:r>
              <w:t>Ghi chú</w:t>
            </w:r>
          </w:p>
        </w:tc>
        <w:tc>
          <w:tcPr>
            <w:tcW w:w="2880" w:type="dxa"/>
          </w:tcPr>
          <w:p w14:paraId="05F1B59B" w14:textId="77777777" w:rsidR="007700DA" w:rsidRDefault="007700DA" w:rsidP="004A4610">
            <w:r>
              <w:t>Thông tin thêm</w:t>
            </w:r>
          </w:p>
        </w:tc>
      </w:tr>
    </w:tbl>
    <w:p w14:paraId="74722AD4" w14:textId="77777777" w:rsidR="007700DA" w:rsidRDefault="007700DA" w:rsidP="007700DA"/>
    <w:p w14:paraId="5AE1F130" w14:textId="77777777" w:rsidR="007700DA" w:rsidRDefault="007700DA" w:rsidP="007700DA">
      <w:pPr>
        <w:pStyle w:val="Heading1"/>
      </w:pPr>
      <w:r>
        <w:t>LoanPayment</w:t>
      </w:r>
    </w:p>
    <w:p w14:paraId="28EEA71D" w14:textId="77777777" w:rsidR="007700DA" w:rsidRDefault="007700DA" w:rsidP="007700DA">
      <w:r>
        <w:t>Lịch sử trả nợ.</w:t>
      </w:r>
    </w:p>
    <w:tbl>
      <w:tblPr>
        <w:tblW w:w="0" w:type="auto"/>
        <w:tblLook w:val="04A0" w:firstRow="1" w:lastRow="0" w:firstColumn="1" w:lastColumn="0" w:noHBand="0" w:noVBand="1"/>
      </w:tblPr>
      <w:tblGrid>
        <w:gridCol w:w="2880"/>
        <w:gridCol w:w="2880"/>
        <w:gridCol w:w="2880"/>
      </w:tblGrid>
      <w:tr w:rsidR="007700DA" w14:paraId="7F29C4B8" w14:textId="77777777" w:rsidTr="004A4610">
        <w:tc>
          <w:tcPr>
            <w:tcW w:w="2880" w:type="dxa"/>
          </w:tcPr>
          <w:p w14:paraId="668DD3DB" w14:textId="77777777" w:rsidR="007700DA" w:rsidRDefault="007700DA" w:rsidP="004A4610">
            <w:r>
              <w:t>Biến</w:t>
            </w:r>
          </w:p>
        </w:tc>
        <w:tc>
          <w:tcPr>
            <w:tcW w:w="2880" w:type="dxa"/>
          </w:tcPr>
          <w:p w14:paraId="6A056DF8" w14:textId="77777777" w:rsidR="007700DA" w:rsidRDefault="007700DA" w:rsidP="004A4610">
            <w:r>
              <w:t>Ý nghĩa</w:t>
            </w:r>
          </w:p>
        </w:tc>
        <w:tc>
          <w:tcPr>
            <w:tcW w:w="2880" w:type="dxa"/>
          </w:tcPr>
          <w:p w14:paraId="6D58B522" w14:textId="77777777" w:rsidR="007700DA" w:rsidRDefault="007700DA" w:rsidP="004A4610">
            <w:r>
              <w:t>Cách dùng</w:t>
            </w:r>
          </w:p>
        </w:tc>
      </w:tr>
      <w:tr w:rsidR="007700DA" w14:paraId="4FAFF29B" w14:textId="77777777" w:rsidTr="004A4610">
        <w:tc>
          <w:tcPr>
            <w:tcW w:w="2880" w:type="dxa"/>
          </w:tcPr>
          <w:p w14:paraId="006CD24A" w14:textId="77777777" w:rsidR="007700DA" w:rsidRDefault="007700DA" w:rsidP="004A4610">
            <w:r>
              <w:t>id</w:t>
            </w:r>
          </w:p>
        </w:tc>
        <w:tc>
          <w:tcPr>
            <w:tcW w:w="2880" w:type="dxa"/>
          </w:tcPr>
          <w:p w14:paraId="69CC15B4" w14:textId="77777777" w:rsidR="007700DA" w:rsidRDefault="007700DA" w:rsidP="004A4610">
            <w:r>
              <w:t>Mã trả nợ</w:t>
            </w:r>
          </w:p>
        </w:tc>
        <w:tc>
          <w:tcPr>
            <w:tcW w:w="2880" w:type="dxa"/>
          </w:tcPr>
          <w:p w14:paraId="55699CC4" w14:textId="77777777" w:rsidR="007700DA" w:rsidRDefault="007700DA" w:rsidP="004A4610">
            <w:r>
              <w:t>Khoá chính</w:t>
            </w:r>
          </w:p>
        </w:tc>
      </w:tr>
      <w:tr w:rsidR="007700DA" w14:paraId="52ADFF77" w14:textId="77777777" w:rsidTr="004A4610">
        <w:tc>
          <w:tcPr>
            <w:tcW w:w="2880" w:type="dxa"/>
          </w:tcPr>
          <w:p w14:paraId="2BFAF143" w14:textId="77777777" w:rsidR="007700DA" w:rsidRDefault="007700DA" w:rsidP="004A4610">
            <w:r>
              <w:lastRenderedPageBreak/>
              <w:t>loanId</w:t>
            </w:r>
          </w:p>
        </w:tc>
        <w:tc>
          <w:tcPr>
            <w:tcW w:w="2880" w:type="dxa"/>
          </w:tcPr>
          <w:p w14:paraId="55065FB8" w14:textId="77777777" w:rsidR="007700DA" w:rsidRDefault="007700DA" w:rsidP="004A4610">
            <w:r>
              <w:t>Khoản vay</w:t>
            </w:r>
          </w:p>
        </w:tc>
        <w:tc>
          <w:tcPr>
            <w:tcW w:w="2880" w:type="dxa"/>
          </w:tcPr>
          <w:p w14:paraId="70930183" w14:textId="77777777" w:rsidR="007700DA" w:rsidRDefault="007700DA" w:rsidP="004A4610">
            <w:r>
              <w:t>Trả cho khoản vay nào</w:t>
            </w:r>
          </w:p>
        </w:tc>
      </w:tr>
      <w:tr w:rsidR="007700DA" w14:paraId="2472517E" w14:textId="77777777" w:rsidTr="004A4610">
        <w:tc>
          <w:tcPr>
            <w:tcW w:w="2880" w:type="dxa"/>
          </w:tcPr>
          <w:p w14:paraId="782E6240" w14:textId="77777777" w:rsidR="007700DA" w:rsidRDefault="007700DA" w:rsidP="004A4610">
            <w:r>
              <w:t>payDate</w:t>
            </w:r>
          </w:p>
        </w:tc>
        <w:tc>
          <w:tcPr>
            <w:tcW w:w="2880" w:type="dxa"/>
          </w:tcPr>
          <w:p w14:paraId="267C3247" w14:textId="77777777" w:rsidR="007700DA" w:rsidRDefault="007700DA" w:rsidP="004A4610">
            <w:r>
              <w:t>Ngày trả</w:t>
            </w:r>
          </w:p>
        </w:tc>
        <w:tc>
          <w:tcPr>
            <w:tcW w:w="2880" w:type="dxa"/>
          </w:tcPr>
          <w:p w14:paraId="05A19F8B" w14:textId="77777777" w:rsidR="007700DA" w:rsidRDefault="007700DA" w:rsidP="004A4610">
            <w:r>
              <w:t>Thời điểm trả</w:t>
            </w:r>
          </w:p>
        </w:tc>
      </w:tr>
      <w:tr w:rsidR="007700DA" w14:paraId="5216E416" w14:textId="77777777" w:rsidTr="004A4610">
        <w:tc>
          <w:tcPr>
            <w:tcW w:w="2880" w:type="dxa"/>
          </w:tcPr>
          <w:p w14:paraId="50AD18E0" w14:textId="77777777" w:rsidR="007700DA" w:rsidRDefault="007700DA" w:rsidP="004A4610">
            <w:r>
              <w:t>amount</w:t>
            </w:r>
          </w:p>
        </w:tc>
        <w:tc>
          <w:tcPr>
            <w:tcW w:w="2880" w:type="dxa"/>
          </w:tcPr>
          <w:p w14:paraId="1BA03BDE" w14:textId="77777777" w:rsidR="007700DA" w:rsidRDefault="007700DA" w:rsidP="004A4610">
            <w:r>
              <w:t>Số tiền trả</w:t>
            </w:r>
          </w:p>
        </w:tc>
        <w:tc>
          <w:tcPr>
            <w:tcW w:w="2880" w:type="dxa"/>
          </w:tcPr>
          <w:p w14:paraId="6D257C1A" w14:textId="77777777" w:rsidR="007700DA" w:rsidRDefault="007700DA" w:rsidP="004A4610">
            <w:r>
              <w:t>Giá trị trả nợ</w:t>
            </w:r>
          </w:p>
        </w:tc>
      </w:tr>
      <w:tr w:rsidR="007700DA" w14:paraId="4EE9BBD7" w14:textId="77777777" w:rsidTr="004A4610">
        <w:tc>
          <w:tcPr>
            <w:tcW w:w="2880" w:type="dxa"/>
          </w:tcPr>
          <w:p w14:paraId="5338F689" w14:textId="77777777" w:rsidR="007700DA" w:rsidRDefault="007700DA" w:rsidP="004A4610">
            <w:r>
              <w:t>accountId</w:t>
            </w:r>
          </w:p>
        </w:tc>
        <w:tc>
          <w:tcPr>
            <w:tcW w:w="2880" w:type="dxa"/>
          </w:tcPr>
          <w:p w14:paraId="4B56B7BE" w14:textId="77777777" w:rsidR="007700DA" w:rsidRDefault="007700DA" w:rsidP="004A4610">
            <w:r>
              <w:t>Tài khoản chi</w:t>
            </w:r>
          </w:p>
        </w:tc>
        <w:tc>
          <w:tcPr>
            <w:tcW w:w="2880" w:type="dxa"/>
          </w:tcPr>
          <w:p w14:paraId="58D3C2EC" w14:textId="77777777" w:rsidR="007700DA" w:rsidRDefault="007700DA" w:rsidP="004A4610">
            <w:r>
              <w:t>Lấy tiền từ đâu</w:t>
            </w:r>
          </w:p>
        </w:tc>
      </w:tr>
      <w:tr w:rsidR="007700DA" w14:paraId="63896E00" w14:textId="77777777" w:rsidTr="004A4610">
        <w:tc>
          <w:tcPr>
            <w:tcW w:w="2880" w:type="dxa"/>
          </w:tcPr>
          <w:p w14:paraId="77D7F45A" w14:textId="77777777" w:rsidR="007700DA" w:rsidRDefault="007700DA" w:rsidP="004A4610">
            <w:r>
              <w:t>note</w:t>
            </w:r>
          </w:p>
        </w:tc>
        <w:tc>
          <w:tcPr>
            <w:tcW w:w="2880" w:type="dxa"/>
          </w:tcPr>
          <w:p w14:paraId="32C62B50" w14:textId="77777777" w:rsidR="007700DA" w:rsidRDefault="007700DA" w:rsidP="004A4610">
            <w:r>
              <w:t>Ghi chú</w:t>
            </w:r>
          </w:p>
        </w:tc>
        <w:tc>
          <w:tcPr>
            <w:tcW w:w="2880" w:type="dxa"/>
          </w:tcPr>
          <w:p w14:paraId="77787766" w14:textId="77777777" w:rsidR="007700DA" w:rsidRDefault="007700DA" w:rsidP="004A4610">
            <w:r>
              <w:t>Thông tin thêm</w:t>
            </w:r>
          </w:p>
        </w:tc>
      </w:tr>
    </w:tbl>
    <w:p w14:paraId="2A4DF036" w14:textId="77777777" w:rsidR="007700DA" w:rsidRDefault="007700DA" w:rsidP="007700DA"/>
    <w:p w14:paraId="0B0504E9" w14:textId="77777777" w:rsidR="007700DA" w:rsidRDefault="007700DA" w:rsidP="007700DA">
      <w:pPr>
        <w:pStyle w:val="Heading1"/>
      </w:pPr>
      <w:r>
        <w:t>Lend</w:t>
      </w:r>
    </w:p>
    <w:p w14:paraId="5A9A2873" w14:textId="77777777" w:rsidR="007700DA" w:rsidRDefault="007700DA" w:rsidP="007700DA">
      <w:r>
        <w:t>Khoản cho vay người khác.</w:t>
      </w:r>
    </w:p>
    <w:tbl>
      <w:tblPr>
        <w:tblW w:w="0" w:type="auto"/>
        <w:tblLook w:val="04A0" w:firstRow="1" w:lastRow="0" w:firstColumn="1" w:lastColumn="0" w:noHBand="0" w:noVBand="1"/>
      </w:tblPr>
      <w:tblGrid>
        <w:gridCol w:w="2880"/>
        <w:gridCol w:w="2880"/>
        <w:gridCol w:w="2880"/>
      </w:tblGrid>
      <w:tr w:rsidR="007700DA" w14:paraId="080246F9" w14:textId="77777777" w:rsidTr="004A4610">
        <w:tc>
          <w:tcPr>
            <w:tcW w:w="2880" w:type="dxa"/>
          </w:tcPr>
          <w:p w14:paraId="670E9A64" w14:textId="77777777" w:rsidR="007700DA" w:rsidRDefault="007700DA" w:rsidP="004A4610">
            <w:r>
              <w:t>Biến</w:t>
            </w:r>
          </w:p>
        </w:tc>
        <w:tc>
          <w:tcPr>
            <w:tcW w:w="2880" w:type="dxa"/>
          </w:tcPr>
          <w:p w14:paraId="3645EDA2" w14:textId="77777777" w:rsidR="007700DA" w:rsidRDefault="007700DA" w:rsidP="004A4610">
            <w:r>
              <w:t>Ý nghĩa</w:t>
            </w:r>
          </w:p>
        </w:tc>
        <w:tc>
          <w:tcPr>
            <w:tcW w:w="2880" w:type="dxa"/>
          </w:tcPr>
          <w:p w14:paraId="33BA2AA2" w14:textId="77777777" w:rsidR="007700DA" w:rsidRDefault="007700DA" w:rsidP="004A4610">
            <w:r>
              <w:t>Cách dùng</w:t>
            </w:r>
          </w:p>
        </w:tc>
      </w:tr>
      <w:tr w:rsidR="007700DA" w14:paraId="5224D1AC" w14:textId="77777777" w:rsidTr="004A4610">
        <w:tc>
          <w:tcPr>
            <w:tcW w:w="2880" w:type="dxa"/>
          </w:tcPr>
          <w:p w14:paraId="5A6961D2" w14:textId="77777777" w:rsidR="007700DA" w:rsidRDefault="007700DA" w:rsidP="004A4610">
            <w:r>
              <w:t>id</w:t>
            </w:r>
          </w:p>
        </w:tc>
        <w:tc>
          <w:tcPr>
            <w:tcW w:w="2880" w:type="dxa"/>
          </w:tcPr>
          <w:p w14:paraId="17DAAB4E" w14:textId="77777777" w:rsidR="007700DA" w:rsidRDefault="007700DA" w:rsidP="004A4610">
            <w:r>
              <w:t>Mã khoản cho vay</w:t>
            </w:r>
          </w:p>
        </w:tc>
        <w:tc>
          <w:tcPr>
            <w:tcW w:w="2880" w:type="dxa"/>
          </w:tcPr>
          <w:p w14:paraId="3AEA8609" w14:textId="77777777" w:rsidR="007700DA" w:rsidRDefault="007700DA" w:rsidP="004A4610">
            <w:r>
              <w:t>Khoá chính</w:t>
            </w:r>
          </w:p>
        </w:tc>
      </w:tr>
      <w:tr w:rsidR="007700DA" w14:paraId="03150C8C" w14:textId="77777777" w:rsidTr="004A4610">
        <w:tc>
          <w:tcPr>
            <w:tcW w:w="2880" w:type="dxa"/>
          </w:tcPr>
          <w:p w14:paraId="698C9B7C" w14:textId="77777777" w:rsidR="007700DA" w:rsidRDefault="007700DA" w:rsidP="004A4610">
            <w:r>
              <w:t>userId</w:t>
            </w:r>
          </w:p>
        </w:tc>
        <w:tc>
          <w:tcPr>
            <w:tcW w:w="2880" w:type="dxa"/>
          </w:tcPr>
          <w:p w14:paraId="5235C261" w14:textId="77777777" w:rsidR="007700DA" w:rsidRDefault="007700DA" w:rsidP="004A4610">
            <w:r>
              <w:t>User sở hữu</w:t>
            </w:r>
          </w:p>
        </w:tc>
        <w:tc>
          <w:tcPr>
            <w:tcW w:w="2880" w:type="dxa"/>
          </w:tcPr>
          <w:p w14:paraId="736EF760" w14:textId="77777777" w:rsidR="007700DA" w:rsidRDefault="007700DA" w:rsidP="004A4610">
            <w:r>
              <w:t>Ai cho vay</w:t>
            </w:r>
          </w:p>
        </w:tc>
      </w:tr>
      <w:tr w:rsidR="007700DA" w14:paraId="47E5D52E" w14:textId="77777777" w:rsidTr="004A4610">
        <w:tc>
          <w:tcPr>
            <w:tcW w:w="2880" w:type="dxa"/>
          </w:tcPr>
          <w:p w14:paraId="598F1546" w14:textId="77777777" w:rsidR="007700DA" w:rsidRDefault="007700DA" w:rsidP="004A4610">
            <w:r>
              <w:t>name</w:t>
            </w:r>
          </w:p>
        </w:tc>
        <w:tc>
          <w:tcPr>
            <w:tcW w:w="2880" w:type="dxa"/>
          </w:tcPr>
          <w:p w14:paraId="61300408" w14:textId="77777777" w:rsidR="007700DA" w:rsidRDefault="007700DA" w:rsidP="004A4610">
            <w:r>
              <w:t>Tên người vay</w:t>
            </w:r>
          </w:p>
        </w:tc>
        <w:tc>
          <w:tcPr>
            <w:tcW w:w="2880" w:type="dxa"/>
          </w:tcPr>
          <w:p w14:paraId="0A17A371" w14:textId="77777777" w:rsidR="007700DA" w:rsidRDefault="007700DA" w:rsidP="004A4610">
            <w:r>
              <w:t>Người mượn tiền</w:t>
            </w:r>
          </w:p>
        </w:tc>
      </w:tr>
      <w:tr w:rsidR="007700DA" w14:paraId="696F6BA9" w14:textId="77777777" w:rsidTr="004A4610">
        <w:tc>
          <w:tcPr>
            <w:tcW w:w="2880" w:type="dxa"/>
          </w:tcPr>
          <w:p w14:paraId="57302937" w14:textId="77777777" w:rsidR="007700DA" w:rsidRDefault="007700DA" w:rsidP="004A4610">
            <w:r>
              <w:t>startDate</w:t>
            </w:r>
          </w:p>
        </w:tc>
        <w:tc>
          <w:tcPr>
            <w:tcW w:w="2880" w:type="dxa"/>
          </w:tcPr>
          <w:p w14:paraId="6DAA0536" w14:textId="77777777" w:rsidR="007700DA" w:rsidRDefault="007700DA" w:rsidP="004A4610">
            <w:r>
              <w:t>Ngày cho vay</w:t>
            </w:r>
          </w:p>
        </w:tc>
        <w:tc>
          <w:tcPr>
            <w:tcW w:w="2880" w:type="dxa"/>
          </w:tcPr>
          <w:p w14:paraId="2E96C77A" w14:textId="77777777" w:rsidR="007700DA" w:rsidRDefault="007700DA" w:rsidP="004A4610">
            <w:r>
              <w:t>Ngày đưa tiền</w:t>
            </w:r>
          </w:p>
        </w:tc>
      </w:tr>
      <w:tr w:rsidR="007700DA" w14:paraId="1649F8AB" w14:textId="77777777" w:rsidTr="004A4610">
        <w:tc>
          <w:tcPr>
            <w:tcW w:w="2880" w:type="dxa"/>
          </w:tcPr>
          <w:p w14:paraId="72821226" w14:textId="77777777" w:rsidR="007700DA" w:rsidRDefault="007700DA" w:rsidP="004A4610">
            <w:r>
              <w:t>principal</w:t>
            </w:r>
          </w:p>
        </w:tc>
        <w:tc>
          <w:tcPr>
            <w:tcW w:w="2880" w:type="dxa"/>
          </w:tcPr>
          <w:p w14:paraId="02FF4142" w14:textId="77777777" w:rsidR="007700DA" w:rsidRDefault="007700DA" w:rsidP="004A4610">
            <w:r>
              <w:t>Tiền gốc</w:t>
            </w:r>
          </w:p>
        </w:tc>
        <w:tc>
          <w:tcPr>
            <w:tcW w:w="2880" w:type="dxa"/>
          </w:tcPr>
          <w:p w14:paraId="1577216C" w14:textId="77777777" w:rsidR="007700DA" w:rsidRDefault="007700DA" w:rsidP="004A4610">
            <w:r>
              <w:t>Số cho vay</w:t>
            </w:r>
          </w:p>
        </w:tc>
      </w:tr>
      <w:tr w:rsidR="007700DA" w14:paraId="0122806A" w14:textId="77777777" w:rsidTr="004A4610">
        <w:tc>
          <w:tcPr>
            <w:tcW w:w="2880" w:type="dxa"/>
          </w:tcPr>
          <w:p w14:paraId="2ED566BA" w14:textId="77777777" w:rsidR="007700DA" w:rsidRDefault="007700DA" w:rsidP="004A4610">
            <w:r>
              <w:t>note</w:t>
            </w:r>
          </w:p>
        </w:tc>
        <w:tc>
          <w:tcPr>
            <w:tcW w:w="2880" w:type="dxa"/>
          </w:tcPr>
          <w:p w14:paraId="4BD2C6A9" w14:textId="77777777" w:rsidR="007700DA" w:rsidRDefault="007700DA" w:rsidP="004A4610">
            <w:r>
              <w:t>Ghi chú</w:t>
            </w:r>
          </w:p>
        </w:tc>
        <w:tc>
          <w:tcPr>
            <w:tcW w:w="2880" w:type="dxa"/>
          </w:tcPr>
          <w:p w14:paraId="701C1A1B" w14:textId="77777777" w:rsidR="007700DA" w:rsidRDefault="007700DA" w:rsidP="004A4610">
            <w:r>
              <w:t>Thông tin thêm</w:t>
            </w:r>
          </w:p>
        </w:tc>
      </w:tr>
    </w:tbl>
    <w:p w14:paraId="23A506B3" w14:textId="77777777" w:rsidR="007700DA" w:rsidRDefault="007700DA" w:rsidP="007700DA"/>
    <w:p w14:paraId="0CFED09B" w14:textId="77777777" w:rsidR="007700DA" w:rsidRDefault="007700DA" w:rsidP="007700DA">
      <w:pPr>
        <w:pStyle w:val="Heading1"/>
      </w:pPr>
      <w:r>
        <w:t>LendPayment</w:t>
      </w:r>
    </w:p>
    <w:p w14:paraId="2695858B" w14:textId="77777777" w:rsidR="007700DA" w:rsidRDefault="007700DA" w:rsidP="007700DA">
      <w:r>
        <w:t>Người vay trả lại tiền.</w:t>
      </w:r>
    </w:p>
    <w:tbl>
      <w:tblPr>
        <w:tblW w:w="0" w:type="auto"/>
        <w:tblLook w:val="04A0" w:firstRow="1" w:lastRow="0" w:firstColumn="1" w:lastColumn="0" w:noHBand="0" w:noVBand="1"/>
      </w:tblPr>
      <w:tblGrid>
        <w:gridCol w:w="2880"/>
        <w:gridCol w:w="2880"/>
        <w:gridCol w:w="2880"/>
      </w:tblGrid>
      <w:tr w:rsidR="007700DA" w14:paraId="69A4616B" w14:textId="77777777" w:rsidTr="004A4610">
        <w:tc>
          <w:tcPr>
            <w:tcW w:w="2880" w:type="dxa"/>
          </w:tcPr>
          <w:p w14:paraId="5130DC4E" w14:textId="77777777" w:rsidR="007700DA" w:rsidRDefault="007700DA" w:rsidP="004A4610">
            <w:r>
              <w:t>Biến</w:t>
            </w:r>
          </w:p>
        </w:tc>
        <w:tc>
          <w:tcPr>
            <w:tcW w:w="2880" w:type="dxa"/>
          </w:tcPr>
          <w:p w14:paraId="5A80845F" w14:textId="77777777" w:rsidR="007700DA" w:rsidRDefault="007700DA" w:rsidP="004A4610">
            <w:r>
              <w:t>Ý nghĩa</w:t>
            </w:r>
          </w:p>
        </w:tc>
        <w:tc>
          <w:tcPr>
            <w:tcW w:w="2880" w:type="dxa"/>
          </w:tcPr>
          <w:p w14:paraId="0F63258E" w14:textId="77777777" w:rsidR="007700DA" w:rsidRDefault="007700DA" w:rsidP="004A4610">
            <w:r>
              <w:t>Cách dùng</w:t>
            </w:r>
          </w:p>
        </w:tc>
      </w:tr>
      <w:tr w:rsidR="007700DA" w14:paraId="63D38183" w14:textId="77777777" w:rsidTr="004A4610">
        <w:tc>
          <w:tcPr>
            <w:tcW w:w="2880" w:type="dxa"/>
          </w:tcPr>
          <w:p w14:paraId="623A45D9" w14:textId="77777777" w:rsidR="007700DA" w:rsidRDefault="007700DA" w:rsidP="004A4610">
            <w:r>
              <w:t>id</w:t>
            </w:r>
          </w:p>
        </w:tc>
        <w:tc>
          <w:tcPr>
            <w:tcW w:w="2880" w:type="dxa"/>
          </w:tcPr>
          <w:p w14:paraId="709678F6" w14:textId="77777777" w:rsidR="007700DA" w:rsidRDefault="007700DA" w:rsidP="004A4610">
            <w:r>
              <w:t>Mã trả lại tiền</w:t>
            </w:r>
          </w:p>
        </w:tc>
        <w:tc>
          <w:tcPr>
            <w:tcW w:w="2880" w:type="dxa"/>
          </w:tcPr>
          <w:p w14:paraId="57AB5B1E" w14:textId="77777777" w:rsidR="007700DA" w:rsidRDefault="007700DA" w:rsidP="004A4610">
            <w:r>
              <w:t>Khoá chính</w:t>
            </w:r>
          </w:p>
        </w:tc>
      </w:tr>
      <w:tr w:rsidR="007700DA" w14:paraId="24EA71EF" w14:textId="77777777" w:rsidTr="004A4610">
        <w:tc>
          <w:tcPr>
            <w:tcW w:w="2880" w:type="dxa"/>
          </w:tcPr>
          <w:p w14:paraId="441C62D8" w14:textId="77777777" w:rsidR="007700DA" w:rsidRDefault="007700DA" w:rsidP="004A4610">
            <w:r>
              <w:t>lendId</w:t>
            </w:r>
          </w:p>
        </w:tc>
        <w:tc>
          <w:tcPr>
            <w:tcW w:w="2880" w:type="dxa"/>
          </w:tcPr>
          <w:p w14:paraId="1008D3A9" w14:textId="77777777" w:rsidR="007700DA" w:rsidRDefault="007700DA" w:rsidP="004A4610">
            <w:r>
              <w:t>Khoản cho vay</w:t>
            </w:r>
          </w:p>
        </w:tc>
        <w:tc>
          <w:tcPr>
            <w:tcW w:w="2880" w:type="dxa"/>
          </w:tcPr>
          <w:p w14:paraId="3DACB00B" w14:textId="77777777" w:rsidR="007700DA" w:rsidRDefault="007700DA" w:rsidP="004A4610">
            <w:r>
              <w:t>Liên kết khoản vay</w:t>
            </w:r>
          </w:p>
        </w:tc>
      </w:tr>
      <w:tr w:rsidR="007700DA" w14:paraId="461044BE" w14:textId="77777777" w:rsidTr="004A4610">
        <w:tc>
          <w:tcPr>
            <w:tcW w:w="2880" w:type="dxa"/>
          </w:tcPr>
          <w:p w14:paraId="5121B2CB" w14:textId="77777777" w:rsidR="007700DA" w:rsidRDefault="007700DA" w:rsidP="004A4610">
            <w:r>
              <w:t>payDate</w:t>
            </w:r>
          </w:p>
        </w:tc>
        <w:tc>
          <w:tcPr>
            <w:tcW w:w="2880" w:type="dxa"/>
          </w:tcPr>
          <w:p w14:paraId="14D4EED7" w14:textId="77777777" w:rsidR="007700DA" w:rsidRDefault="007700DA" w:rsidP="004A4610">
            <w:r>
              <w:t>Ngày trả tiền</w:t>
            </w:r>
          </w:p>
        </w:tc>
        <w:tc>
          <w:tcPr>
            <w:tcW w:w="2880" w:type="dxa"/>
          </w:tcPr>
          <w:p w14:paraId="47DB6075" w14:textId="77777777" w:rsidR="007700DA" w:rsidRDefault="007700DA" w:rsidP="004A4610">
            <w:r>
              <w:t>Thời gian trả</w:t>
            </w:r>
          </w:p>
        </w:tc>
      </w:tr>
      <w:tr w:rsidR="007700DA" w14:paraId="6969AC38" w14:textId="77777777" w:rsidTr="004A4610">
        <w:tc>
          <w:tcPr>
            <w:tcW w:w="2880" w:type="dxa"/>
          </w:tcPr>
          <w:p w14:paraId="7929F780" w14:textId="77777777" w:rsidR="007700DA" w:rsidRDefault="007700DA" w:rsidP="004A4610">
            <w:r>
              <w:t>amount</w:t>
            </w:r>
          </w:p>
        </w:tc>
        <w:tc>
          <w:tcPr>
            <w:tcW w:w="2880" w:type="dxa"/>
          </w:tcPr>
          <w:p w14:paraId="5A08D878" w14:textId="77777777" w:rsidR="007700DA" w:rsidRDefault="007700DA" w:rsidP="004A4610">
            <w:r>
              <w:t>Số tiền trả</w:t>
            </w:r>
          </w:p>
        </w:tc>
        <w:tc>
          <w:tcPr>
            <w:tcW w:w="2880" w:type="dxa"/>
          </w:tcPr>
          <w:p w14:paraId="20654DE2" w14:textId="77777777" w:rsidR="007700DA" w:rsidRDefault="007700DA" w:rsidP="004A4610">
            <w:r>
              <w:t>Giá trị trả</w:t>
            </w:r>
          </w:p>
        </w:tc>
      </w:tr>
      <w:tr w:rsidR="007700DA" w14:paraId="42D9BA35" w14:textId="77777777" w:rsidTr="004A4610">
        <w:tc>
          <w:tcPr>
            <w:tcW w:w="2880" w:type="dxa"/>
          </w:tcPr>
          <w:p w14:paraId="1600C75F" w14:textId="77777777" w:rsidR="007700DA" w:rsidRDefault="007700DA" w:rsidP="004A4610">
            <w:r>
              <w:t>note</w:t>
            </w:r>
          </w:p>
        </w:tc>
        <w:tc>
          <w:tcPr>
            <w:tcW w:w="2880" w:type="dxa"/>
          </w:tcPr>
          <w:p w14:paraId="36ED57FC" w14:textId="77777777" w:rsidR="007700DA" w:rsidRDefault="007700DA" w:rsidP="004A4610">
            <w:r>
              <w:t>Ghi chú</w:t>
            </w:r>
          </w:p>
        </w:tc>
        <w:tc>
          <w:tcPr>
            <w:tcW w:w="2880" w:type="dxa"/>
          </w:tcPr>
          <w:p w14:paraId="4A553B88" w14:textId="77777777" w:rsidR="007700DA" w:rsidRDefault="007700DA" w:rsidP="004A4610">
            <w:r>
              <w:t>Thông tin thêm</w:t>
            </w:r>
          </w:p>
        </w:tc>
      </w:tr>
    </w:tbl>
    <w:p w14:paraId="35C94903" w14:textId="77777777" w:rsidR="007700DA" w:rsidRDefault="007700DA" w:rsidP="007700DA"/>
    <w:p w14:paraId="65324E3A" w14:textId="77777777" w:rsidR="007700DA" w:rsidRPr="007700DA" w:rsidRDefault="007700DA" w:rsidP="007700DA"/>
    <w:p w14:paraId="170A9832" w14:textId="77777777" w:rsidR="00A77604" w:rsidRDefault="00000000">
      <w:pPr>
        <w:pStyle w:val="Heading1"/>
      </w:pPr>
      <w:r>
        <w:t>3. Thiết kế giao diện (GUI)</w:t>
      </w:r>
    </w:p>
    <w:p w14:paraId="0C7D7FBF" w14:textId="77777777" w:rsidR="00A77604" w:rsidRDefault="00000000">
      <w:pPr>
        <w:pStyle w:val="ListBullet"/>
      </w:pPr>
      <w:r>
        <w:t>• Dashboard: tổng quan số dư tài khoản, thu/chi theo thời gian, công nợ (Loan/Lend).</w:t>
      </w:r>
    </w:p>
    <w:p w14:paraId="459A8419" w14:textId="77777777" w:rsidR="00A77604" w:rsidRDefault="00000000">
      <w:pPr>
        <w:pStyle w:val="ListBullet"/>
      </w:pPr>
      <w:r>
        <w:t>• Quản lý Account, Category.</w:t>
      </w:r>
    </w:p>
    <w:p w14:paraId="53CA9862" w14:textId="77777777" w:rsidR="00A77604" w:rsidRDefault="00000000">
      <w:pPr>
        <w:pStyle w:val="ListBullet"/>
      </w:pPr>
      <w:r>
        <w:t>• Giao dịch: lọc theo tài khoản, danh mục, thời gian; nhập nhanh (Thu/Chi).</w:t>
      </w:r>
    </w:p>
    <w:p w14:paraId="1E44D79F" w14:textId="77777777" w:rsidR="00A77604" w:rsidRDefault="00000000">
      <w:pPr>
        <w:pStyle w:val="ListBullet"/>
      </w:pPr>
      <w:r>
        <w:t>• Tiết kiệm: nạp/rút, mục tiêu, lịch sử SavingTxn.</w:t>
      </w:r>
    </w:p>
    <w:p w14:paraId="5210B771" w14:textId="77777777" w:rsidR="00A77604" w:rsidRDefault="00000000">
      <w:pPr>
        <w:pStyle w:val="ListBullet"/>
      </w:pPr>
      <w:r>
        <w:t>• Đăng ký định kỳ (Subscription): cấu hình chu kỳ, danh mục, tự gợi ý tạo giao dịch vào ngày đến hạn.</w:t>
      </w:r>
    </w:p>
    <w:p w14:paraId="665A4B3B" w14:textId="77777777" w:rsidR="00A77604" w:rsidRDefault="00000000">
      <w:pPr>
        <w:pStyle w:val="ListBullet"/>
      </w:pPr>
      <w:r>
        <w:t>• Trả góp (Installment): hiển thị số kỳ, đã trả/chưa trả, nút “Trả kỳ”.</w:t>
      </w:r>
    </w:p>
    <w:p w14:paraId="310506D4" w14:textId="77777777" w:rsidR="00A77604" w:rsidRDefault="00000000">
      <w:pPr>
        <w:pStyle w:val="ListBullet"/>
      </w:pPr>
      <w:r>
        <w:t>• Cho vay/Đi vay: tạo khoản, ghi giải ngân/cho vay, ghi nhận các lần trả/thu.</w:t>
      </w:r>
    </w:p>
    <w:p w14:paraId="28E3B82D" w14:textId="77777777" w:rsidR="00A77604" w:rsidRDefault="00000000">
      <w:pPr>
        <w:pStyle w:val="ListBullet"/>
      </w:pPr>
      <w:r>
        <w:t>• Báo cáo: bảng/biểu đồ, xuất file.</w:t>
      </w:r>
    </w:p>
    <w:p w14:paraId="431D62ED" w14:textId="77777777" w:rsidR="00A77604" w:rsidRDefault="00000000">
      <w:pPr>
        <w:pStyle w:val="Heading1"/>
      </w:pPr>
      <w:r>
        <w:t>4. Xử lý dữ liệu (Database schema gợi ý)</w:t>
      </w:r>
    </w:p>
    <w:p w14:paraId="5968EA00" w14:textId="77777777" w:rsidR="00A77604" w:rsidRDefault="00000000">
      <w:pPr>
        <w:pStyle w:val="ListBullet"/>
      </w:pPr>
      <w:r>
        <w:t>• users(id PK, username, password_hash, email)</w:t>
      </w:r>
    </w:p>
    <w:p w14:paraId="28E5DBEA" w14:textId="77777777" w:rsidR="00A77604" w:rsidRDefault="00000000">
      <w:pPr>
        <w:pStyle w:val="ListBullet"/>
      </w:pPr>
      <w:r>
        <w:t>• accounts(id PK, user_id FK, name, opening_balance, style, note, is_active)</w:t>
      </w:r>
    </w:p>
    <w:p w14:paraId="153278A7" w14:textId="77777777" w:rsidR="00A77604" w:rsidRDefault="00000000">
      <w:pPr>
        <w:pStyle w:val="ListBullet"/>
      </w:pPr>
      <w:r>
        <w:t>• categories(id PK, user_id FK, name, type, style, note, is_active)  -- type ∈ {INCOME, EXPENSE}</w:t>
      </w:r>
    </w:p>
    <w:p w14:paraId="4C4B4D93" w14:textId="77777777" w:rsidR="00A77604" w:rsidRDefault="00000000">
      <w:pPr>
        <w:pStyle w:val="ListBullet"/>
      </w:pPr>
      <w:r>
        <w:t>• transactions(id PK, user_id FK, account_id FK, category_id FK, amount, date, note, is_income, is_expense)</w:t>
      </w:r>
    </w:p>
    <w:p w14:paraId="7FEBCF00" w14:textId="77777777" w:rsidR="00A77604" w:rsidRDefault="00000000">
      <w:pPr>
        <w:pStyle w:val="ListBullet"/>
      </w:pPr>
      <w:r>
        <w:t>• saving_accounts(id PK, user_id FK, name, start_date, goal, opening_balance, note)</w:t>
      </w:r>
    </w:p>
    <w:p w14:paraId="14712199" w14:textId="77777777" w:rsidR="00A77604" w:rsidRDefault="00000000">
      <w:pPr>
        <w:pStyle w:val="ListBullet"/>
      </w:pPr>
      <w:r>
        <w:t>• saving_txns(id PK, saving_id FK, date, amount, type_path, note)</w:t>
      </w:r>
    </w:p>
    <w:p w14:paraId="5322A1F4" w14:textId="77777777" w:rsidR="00A77604" w:rsidRDefault="00000000">
      <w:pPr>
        <w:pStyle w:val="ListBullet"/>
      </w:pPr>
      <w:r>
        <w:t>• subscriptions(id PK, user_id FK, name, cycle, amount, due_date, account_id FK, category_id FK, note)</w:t>
      </w:r>
    </w:p>
    <w:p w14:paraId="72ABF065" w14:textId="77777777" w:rsidR="00A77604" w:rsidRDefault="00000000">
      <w:pPr>
        <w:pStyle w:val="ListBullet"/>
      </w:pPr>
      <w:r>
        <w:t>• installments(id PK, user_id FK, item, total, terms, paid_terms, start_date, amount_per_term, account_id FK, category_id FK, note)</w:t>
      </w:r>
    </w:p>
    <w:p w14:paraId="49323BF7" w14:textId="77777777" w:rsidR="00A77604" w:rsidRDefault="00000000">
      <w:pPr>
        <w:pStyle w:val="ListBullet"/>
      </w:pPr>
      <w:r>
        <w:t>• loans(id PK, user_id FK, name, start_date, principal, rate, note)</w:t>
      </w:r>
    </w:p>
    <w:p w14:paraId="27335484" w14:textId="77777777" w:rsidR="00A77604" w:rsidRDefault="00000000">
      <w:pPr>
        <w:pStyle w:val="ListBullet"/>
      </w:pPr>
      <w:r>
        <w:t>• loan_payments(id PK, loan_id FK, pay_date, amount, account_id FK, note)</w:t>
      </w:r>
    </w:p>
    <w:p w14:paraId="773E0100" w14:textId="77777777" w:rsidR="00A77604" w:rsidRDefault="00000000">
      <w:pPr>
        <w:pStyle w:val="ListBullet"/>
      </w:pPr>
      <w:r>
        <w:t>• lends(id PK, user_id FK, name, start_date, principal, note)</w:t>
      </w:r>
    </w:p>
    <w:p w14:paraId="20B94DEB" w14:textId="77777777" w:rsidR="00A77604" w:rsidRDefault="00000000">
      <w:pPr>
        <w:pStyle w:val="ListBullet"/>
      </w:pPr>
      <w:r>
        <w:t>• lend_payments(id PK, lend_id FK, pay_date, amount, note)</w:t>
      </w:r>
    </w:p>
    <w:p w14:paraId="0EE09CE1" w14:textId="77777777" w:rsidR="00A77604" w:rsidRDefault="00000000">
      <w:pPr>
        <w:pStyle w:val="Heading1"/>
      </w:pPr>
      <w:r>
        <w:t>5. Nghiệp vụ chính &amp; Ràng buộc</w:t>
      </w:r>
    </w:p>
    <w:p w14:paraId="59EF2E4A" w14:textId="77777777" w:rsidR="00A77604" w:rsidRDefault="00000000">
      <w:pPr>
        <w:pStyle w:val="ListBullet"/>
      </w:pPr>
      <w:r>
        <w:t>• Transaction là nguồn sự thật cho thu/chi; các nghiệp vụ (SavingTxn, Subscription, Installment, Loan/Lend payments) đều sinh Transaction.</w:t>
      </w:r>
    </w:p>
    <w:p w14:paraId="47CFC2D2" w14:textId="77777777" w:rsidR="00A77604" w:rsidRDefault="00000000">
      <w:pPr>
        <w:pStyle w:val="ListBullet"/>
      </w:pPr>
      <w:r>
        <w:t>• Transaction.is_income XOR Transaction.is_expense.</w:t>
      </w:r>
    </w:p>
    <w:p w14:paraId="0871C863" w14:textId="77777777" w:rsidR="00A77604" w:rsidRDefault="00000000">
      <w:pPr>
        <w:pStyle w:val="ListBullet"/>
      </w:pPr>
      <w:r>
        <w:t>• Không cho phép Transaction âm; Payment/Withdraw luôn ghi giá trị dương và dùng cờ thu/chi để phân loại.</w:t>
      </w:r>
    </w:p>
    <w:p w14:paraId="10212621" w14:textId="77777777" w:rsidR="00A77604" w:rsidRDefault="00000000">
      <w:pPr>
        <w:pStyle w:val="ListBullet"/>
      </w:pPr>
      <w:r>
        <w:t>• Khoản vay (Loan): giải ngân -&gt; INCOME vào Account; mỗi lần thanh toán -&gt; EXPENSE từ Account.</w:t>
      </w:r>
    </w:p>
    <w:p w14:paraId="62C08140" w14:textId="77777777" w:rsidR="00A77604" w:rsidRDefault="00000000">
      <w:pPr>
        <w:pStyle w:val="ListBullet"/>
      </w:pPr>
      <w:r>
        <w:lastRenderedPageBreak/>
        <w:t>• Cho vay (Lend): cho vay -&gt; EXPENSE từ Account; mỗi lần đối tác trả -&gt; INCOME vào Account.</w:t>
      </w:r>
    </w:p>
    <w:p w14:paraId="0E2B561C" w14:textId="77777777" w:rsidR="00A77604" w:rsidRDefault="00000000">
      <w:pPr>
        <w:pStyle w:val="ListBullet"/>
      </w:pPr>
      <w:r>
        <w:t>• Subscription: đến kỳ -&gt; gợi ý tạo Transaction theo cycle; Installment: mỗi kỳ trả -&gt; Transaction chi.</w:t>
      </w:r>
    </w:p>
    <w:p w14:paraId="2F932C31" w14:textId="77777777" w:rsidR="00A77604" w:rsidRDefault="00000000">
      <w:pPr>
        <w:pStyle w:val="ListBullet"/>
      </w:pPr>
      <w:r>
        <w:t>• SavingTxn: nạp -&gt; INCOME; rút -&gt; EXPENSE (tùy logic kế toán nội bộ/tài khoản đích).</w:t>
      </w:r>
    </w:p>
    <w:p w14:paraId="3C131A3C" w14:textId="77777777" w:rsidR="00A77604" w:rsidRDefault="00000000">
      <w:pPr>
        <w:pStyle w:val="Heading1"/>
      </w:pPr>
      <w:r>
        <w:t>6. Kế hoạch triển khai</w:t>
      </w:r>
    </w:p>
    <w:p w14:paraId="43E23FBF" w14:textId="77777777" w:rsidR="00A77604" w:rsidRDefault="00000000">
      <w:pPr>
        <w:pStyle w:val="ListBullet"/>
      </w:pPr>
      <w:r>
        <w:t>• Giai đoạn 1: Core model + DAO/Repository cho Account, Category, Transaction, Saving, Loan/Lend.</w:t>
      </w:r>
    </w:p>
    <w:p w14:paraId="59B454F5" w14:textId="77777777" w:rsidR="00A77604" w:rsidRDefault="00000000">
      <w:pPr>
        <w:pStyle w:val="ListBullet"/>
      </w:pPr>
      <w:r>
        <w:t>• Giai đoạn 2: GUI cơ bản (Dashboard, CRUD, nhập giao dịch).</w:t>
      </w:r>
    </w:p>
    <w:p w14:paraId="762C1B49" w14:textId="77777777" w:rsidR="00A77604" w:rsidRDefault="00000000">
      <w:pPr>
        <w:pStyle w:val="ListBullet"/>
      </w:pPr>
      <w:r>
        <w:t>• Giai đoạn 3: Chu kỳ/định kỳ (Subscription, Installment) + báo cáo.</w:t>
      </w:r>
    </w:p>
    <w:p w14:paraId="151FA906" w14:textId="77777777" w:rsidR="00A77604" w:rsidRDefault="00000000">
      <w:pPr>
        <w:pStyle w:val="ListBullet"/>
      </w:pPr>
      <w:r>
        <w:t>• Giai đoạn 4: Tối ưu hiệu năng, phân quyền người dùng, xuất/nhập dữ liệu.</w:t>
      </w:r>
    </w:p>
    <w:sectPr w:rsidR="00A776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7209056">
    <w:abstractNumId w:val="8"/>
  </w:num>
  <w:num w:numId="2" w16cid:durableId="300962630">
    <w:abstractNumId w:val="6"/>
  </w:num>
  <w:num w:numId="3" w16cid:durableId="1218127603">
    <w:abstractNumId w:val="5"/>
  </w:num>
  <w:num w:numId="4" w16cid:durableId="878318176">
    <w:abstractNumId w:val="4"/>
  </w:num>
  <w:num w:numId="5" w16cid:durableId="1461191332">
    <w:abstractNumId w:val="7"/>
  </w:num>
  <w:num w:numId="6" w16cid:durableId="1058018918">
    <w:abstractNumId w:val="3"/>
  </w:num>
  <w:num w:numId="7" w16cid:durableId="2113040759">
    <w:abstractNumId w:val="2"/>
  </w:num>
  <w:num w:numId="8" w16cid:durableId="134764395">
    <w:abstractNumId w:val="1"/>
  </w:num>
  <w:num w:numId="9" w16cid:durableId="1303316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C17"/>
    <w:rsid w:val="0029639D"/>
    <w:rsid w:val="00326F90"/>
    <w:rsid w:val="00444B71"/>
    <w:rsid w:val="007700DA"/>
    <w:rsid w:val="00A77604"/>
    <w:rsid w:val="00AA1D8D"/>
    <w:rsid w:val="00B47730"/>
    <w:rsid w:val="00CB0664"/>
    <w:rsid w:val="00E731CB"/>
    <w:rsid w:val="00E74B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1FACF5"/>
  <w14:defaultImageDpi w14:val="300"/>
  <w15:docId w15:val="{E7ABFC10-64E4-4B85-9E70-258C476A9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1270</Words>
  <Characters>7240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Viet Anh</cp:lastModifiedBy>
  <cp:revision>3</cp:revision>
  <dcterms:created xsi:type="dcterms:W3CDTF">2025-11-13T06:12:00Z</dcterms:created>
  <dcterms:modified xsi:type="dcterms:W3CDTF">2025-11-13T17:15:00Z</dcterms:modified>
  <cp:category/>
</cp:coreProperties>
</file>